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 1 — Síntese Geral de Clados Identificados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Clado</w:t>
            </w:r>
          </w:p>
        </w:tc>
        <w:tc>
          <w:tcPr>
            <w:tcW w:type="dxa" w:w="1234"/>
          </w:tcPr>
          <w:p>
            <w:r>
              <w:t>Ocorrências (Estratificações)</w:t>
            </w:r>
          </w:p>
        </w:tc>
        <w:tc>
          <w:tcPr>
            <w:tcW w:type="dxa" w:w="1234"/>
          </w:tcPr>
          <w:p>
            <w:r>
              <w:t>Regiões analisadas</w:t>
            </w:r>
          </w:p>
        </w:tc>
        <w:tc>
          <w:tcPr>
            <w:tcW w:type="dxa" w:w="1234"/>
          </w:tcPr>
          <w:p>
            <w:r>
              <w:t>Observações de Frequência</w:t>
            </w:r>
          </w:p>
        </w:tc>
        <w:tc>
          <w:tcPr>
            <w:tcW w:type="dxa" w:w="1234"/>
          </w:tcPr>
          <w:p>
            <w:r>
              <w:t>Categoria</w:t>
            </w:r>
          </w:p>
        </w:tc>
        <w:tc>
          <w:tcPr>
            <w:tcW w:type="dxa" w:w="1234"/>
          </w:tcPr>
          <w:p>
            <w:r>
              <w:t>Clados Representativos</w:t>
            </w:r>
          </w:p>
        </w:tc>
        <w:tc>
          <w:tcPr>
            <w:tcW w:type="dxa" w:w="1234"/>
          </w:tcPr>
          <w:p>
            <w:r>
              <w:t>Estabilidade Global</w:t>
            </w:r>
          </w:p>
        </w:tc>
      </w:tr>
      <w:tr>
        <w:tc>
          <w:tcPr>
            <w:tcW w:type="dxa" w:w="1234"/>
          </w:tcPr>
          <w:p>
            <w:r>
              <w:t>col_2.txt,col_3.txt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3ºN=0.682;2ºN=0.136;presença=22/22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col_4.txt,col_5.txt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3ºN=0.000;2ºN=1.000;presença=22/22</w:t>
            </w:r>
          </w:p>
        </w:tc>
        <w:tc>
          <w:tcPr>
            <w:tcW w:type="dxa" w:w="1234"/>
          </w:tcPr>
          <w:p>
            <w:r>
              <w:t>Dados Demográficos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col_65.txt,col_9.txt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3ºN=0.000;2ºN=1.000;presença=22/22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col_50.txt,col_61.txt,col_92.txt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col_47.txt,col_50.txt,col_61.txt,col_92.txt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3ºN=0.000;2ºN=1.000;presença=22/22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col_2.txt,col_3.txt,col_4.txt,col_5.txt</w:t>
            </w:r>
          </w:p>
        </w:tc>
        <w:tc>
          <w:tcPr>
            <w:tcW w:type="dxa" w:w="1234"/>
          </w:tcPr>
          <w:p>
            <w:r>
              <w:t>22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3ºN=1.000;2ºN=0.000;presença=22/22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col_93.txt,col_99.txt</w:t>
            </w:r>
          </w:p>
        </w:tc>
        <w:tc>
          <w:tcPr>
            <w:tcW w:type="dxa" w:w="1234"/>
          </w:tcPr>
          <w:p>
            <w:r>
              <w:t>21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3ºN=0.000;2ºN=0.955;presença=21/22</w:t>
            </w:r>
          </w:p>
        </w:tc>
        <w:tc>
          <w:tcPr>
            <w:tcW w:type="dxa" w:w="1234"/>
          </w:tcPr>
          <w:p>
            <w:r>
              <w:t>Deficiência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col_85.txt,col_87.txt</w:t>
            </w:r>
          </w:p>
        </w:tc>
        <w:tc>
          <w:tcPr>
            <w:tcW w:type="dxa" w:w="1234"/>
          </w:tcPr>
          <w:p>
            <w:r>
              <w:t>21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3ºN=0.000;2ºN=0.955;presença=21/22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col_48.txt,col_8.txt</w:t>
            </w:r>
          </w:p>
        </w:tc>
        <w:tc>
          <w:tcPr>
            <w:tcW w:type="dxa" w:w="1234"/>
          </w:tcPr>
          <w:p>
            <w:r>
              <w:t>20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04-tree.newick,resample_05-tree.newick,resample_06-tree.newick,resample_07-tree.newick,resample_08-tree.newick,resample_09-tree.newick,resample_10-tree.newick,resample_11-tree.newick,resample_12-tree.newick,resample_13-tree.newick,resample_14-tree.newick,resample_15-tree.newick,resample_16-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3ºN=0.000;2ºN=0.909;presença=20/22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col_48.txt,col_77.txt,col_8.txt</w:t>
            </w:r>
          </w:p>
        </w:tc>
        <w:tc>
          <w:tcPr>
            <w:tcW w:type="dxa" w:w="1234"/>
          </w:tcPr>
          <w:p>
            <w:r>
              <w:t>19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07-tree.newick,resample_08-tree.newick,resample_09-tree.newick,resample_10-tree.newick,resample_11-tree.newick,resample_12-tree.newick,resample_13-tree.newick,resample_15-tree.newick,resample_16-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3ºN=0.000;2ºN=0.864;presença=19/22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col_15.txt,col_18.txt</w:t>
            </w:r>
          </w:p>
        </w:tc>
        <w:tc>
          <w:tcPr>
            <w:tcW w:type="dxa" w:w="1234"/>
          </w:tcPr>
          <w:p>
            <w:r>
              <w:t>19 / 22</w:t>
            </w:r>
          </w:p>
        </w:tc>
        <w:tc>
          <w:tcPr>
            <w:tcW w:type="dxa" w:w="1234"/>
          </w:tcPr>
          <w:p>
            <w:r>
              <w:t>resample_01-tree.newick,resample_03-tree.newick,resample_04-tree.newick,resample_05-tree.newick,resample_06-tree.newick,resample_07-tree.newick,resample_08-tree.newick,resample_09-tree.newick,resample_10-tree.newick,resample_12-tree.newick,resample_13-tree.newick,resample_14-tree.newick,resample_15-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3ºN=0.000;2ºN=0.864;presença=19/22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Muito Alta</w:t>
            </w:r>
          </w:p>
        </w:tc>
      </w:tr>
      <w:tr>
        <w:tc>
          <w:tcPr>
            <w:tcW w:type="dxa" w:w="1234"/>
          </w:tcPr>
          <w:p>
            <w:r>
              <w:t>col_81.txt,col_82.txt</w:t>
            </w:r>
          </w:p>
        </w:tc>
        <w:tc>
          <w:tcPr>
            <w:tcW w:type="dxa" w:w="1234"/>
          </w:tcPr>
          <w:p>
            <w:r>
              <w:t>18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04-tree.newick,resample_05-tree.newick,resample_06-tree.newick,resample_07-tree.newick,resample_08-tree.newick,resample_09-tree.newick,resample_10-tree.newick,resample_11-tree.newick,resample_13-tree.newick,resample_14-tree.newick,resample_15-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3ºN=0.000;2ºN=0.818;presença=18/22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col_41.txt,col_72.txt</w:t>
            </w:r>
          </w:p>
        </w:tc>
        <w:tc>
          <w:tcPr>
            <w:tcW w:type="dxa" w:w="1234"/>
          </w:tcPr>
          <w:p>
            <w:r>
              <w:t>17 / 22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04-tree.newick,resample_05-tree.newick,resample_06-tree.newick,resample_07-tree.newick,resample_08-tree.newick,resample_09-tree.newick,resample_10-tree.newick,resample_12-tree.newick,resample_14-tree.newick,resample_16-tree.newick,resample_17-tree.newick,resample_18-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3ºN=0.000;2ºN=0.773;presença=17/22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col_42.txt,col_43.txt</w:t>
            </w:r>
          </w:p>
        </w:tc>
        <w:tc>
          <w:tcPr>
            <w:tcW w:type="dxa" w:w="1234"/>
          </w:tcPr>
          <w:p>
            <w:r>
              <w:t>16 / 22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04-tree.newick,resample_05-tree.newick,resample_06-tree.newick,resample_07-tree.newick,resample_08-tree.newick,resample_09-tree.newick,resample_10-tree.newick,resample_11-tree.newick,resample_13-tree.newick,resample_14-tree.newick,resample_15-tree.newick,resample_17-tree.newick,resample_18-tree.newick</w:t>
            </w:r>
          </w:p>
        </w:tc>
        <w:tc>
          <w:tcPr>
            <w:tcW w:type="dxa" w:w="1234"/>
          </w:tcPr>
          <w:p>
            <w:r>
              <w:t>3ºN=0.000;2ºN=0.727;presença=16/22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Alta</w:t>
            </w:r>
          </w:p>
        </w:tc>
      </w:tr>
      <w:tr>
        <w:tc>
          <w:tcPr>
            <w:tcW w:type="dxa" w:w="1234"/>
          </w:tcPr>
          <w:p>
            <w:r>
              <w:t>col_31.txt,col_65.txt,col_9.txt</w:t>
            </w:r>
          </w:p>
        </w:tc>
        <w:tc>
          <w:tcPr>
            <w:tcW w:type="dxa" w:w="1234"/>
          </w:tcPr>
          <w:p>
            <w:r>
              <w:t>14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04-tree.newick,resample_05-tree.newick,resample_08-tree.newick,resample_09-tree.newick,resample_11-tree.newick,resample_13-tree.newick,resample_15-tree.newick,resample_17-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3ºN=0.000;2ºN=0.636;presença=14/22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col_93.txt,col_97.txt,col_99.txt</w:t>
            </w:r>
          </w:p>
        </w:tc>
        <w:tc>
          <w:tcPr>
            <w:tcW w:type="dxa" w:w="1234"/>
          </w:tcPr>
          <w:p>
            <w:r>
              <w:t>14 / 22</w:t>
            </w:r>
          </w:p>
        </w:tc>
        <w:tc>
          <w:tcPr>
            <w:tcW w:type="dxa" w:w="1234"/>
          </w:tcPr>
          <w:p>
            <w:r>
              <w:t>resample_00-tree.newick,resample_01-tree.newick,resample_04-tree.newick,resample_05-tree.newick,resample_06-tree.newick,resample_08-tree.newick,resample_09-tree.newick,resample_10-tree.newick,resample_11-tree.newick,resample_12-tree.newick,resample_13-tree.newick,resample_14-tree.newick,resample_18-tree.newick,resample_22-tree.newick</w:t>
            </w:r>
          </w:p>
        </w:tc>
        <w:tc>
          <w:tcPr>
            <w:tcW w:type="dxa" w:w="1234"/>
          </w:tcPr>
          <w:p>
            <w:r>
              <w:t>3ºN=0.000;2ºN=0.636;presença=14/22</w:t>
            </w:r>
          </w:p>
        </w:tc>
        <w:tc>
          <w:tcPr>
            <w:tcW w:type="dxa" w:w="1234"/>
          </w:tcPr>
          <w:p>
            <w:r>
              <w:t>Deficiência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col_0.txt,col_1.txt</w:t>
            </w:r>
          </w:p>
        </w:tc>
        <w:tc>
          <w:tcPr>
            <w:tcW w:type="dxa" w:w="1234"/>
          </w:tcPr>
          <w:p>
            <w:r>
              <w:t>14 / 22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04-tree.newick,resample_05-tree.newick,resample_09-tree.newick,resample_10-tree.newick,resample_11-tree.newick,resample_12-tree.newick,resample_13-tree.newick,resample_14-tree.newick,resample_16-tree.newick,resample_17-tree.newick,resample_22-tree.newick</w:t>
            </w:r>
          </w:p>
        </w:tc>
        <w:tc>
          <w:tcPr>
            <w:tcW w:type="dxa" w:w="1234"/>
          </w:tcPr>
          <w:p>
            <w:r>
              <w:t>3ºN=0.000;2ºN=0.636;presença=14/22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col_13.txt,col_29.txt</w:t>
            </w:r>
          </w:p>
        </w:tc>
        <w:tc>
          <w:tcPr>
            <w:tcW w:type="dxa" w:w="1234"/>
          </w:tcPr>
          <w:p>
            <w:r>
              <w:t>13 / 22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07-tree.newick,resample_08-tree.newick,resample_10-tree.newick,resample_12-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3ºN=0.000;2ºN=0.591;presença=13/22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col_61.txt,col_92.txt</w:t>
            </w:r>
          </w:p>
        </w:tc>
        <w:tc>
          <w:tcPr>
            <w:tcW w:type="dxa" w:w="1234"/>
          </w:tcPr>
          <w:p>
            <w:r>
              <w:t>13 / 22</w:t>
            </w:r>
          </w:p>
        </w:tc>
        <w:tc>
          <w:tcPr>
            <w:tcW w:type="dxa" w:w="1234"/>
          </w:tcPr>
          <w:p>
            <w:r>
              <w:t>resample_01-tree.newick,resample_02-tree.newick,resample_03-tree.newick,resample_05-tree.newick,resample_08-tree.newick,resample_12-tree.newick,resample_13-tree.newick,resample_14-tree.newick,resample_15-tree.newick,resample_17-tree.newick,resample_18-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3ºN=0.000;2ºN=0.591;presença=13/22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col_46.txt,col_47.txt,col_50.txt,col_61.txt,col_92.txt</w:t>
            </w:r>
          </w:p>
        </w:tc>
        <w:tc>
          <w:tcPr>
            <w:tcW w:type="dxa" w:w="1234"/>
          </w:tcPr>
          <w:p>
            <w:r>
              <w:t>13 / 22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07-tree.newick,resample_08-tree.newick,resample_12-tree.newick,resample_14-tree.newick,resample_15-tree.newick,resample_16-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3ºN=0.000;2ºN=0.591;presença=13/22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col_31.txt,col_65.txt,col_69.txt,col_9.txt</w:t>
            </w:r>
          </w:p>
        </w:tc>
        <w:tc>
          <w:tcPr>
            <w:tcW w:type="dxa" w:w="1234"/>
          </w:tcPr>
          <w:p>
            <w:r>
              <w:t>12 / 22</w:t>
            </w:r>
          </w:p>
        </w:tc>
        <w:tc>
          <w:tcPr>
            <w:tcW w:type="dxa" w:w="1234"/>
          </w:tcPr>
          <w:p>
            <w:r>
              <w:t>resample_02-tree.newick,resample_03-tree.newick,resample_04-tree.newick,resample_05-tree.newick,resample_07-tree.newick,resample_10-tree.newick,resample_11-tree.newick,resample_12-tree.newick,resample_13-tree.newick,resample_15-tree.newick,resample_19-tree.newick,resample_21-tree.newick</w:t>
            </w:r>
          </w:p>
        </w:tc>
        <w:tc>
          <w:tcPr>
            <w:tcW w:type="dxa" w:w="1234"/>
          </w:tcPr>
          <w:p>
            <w:r>
              <w:t>3ºN=0.182;2ºN=0.364;presença=12/22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</w:t>
            </w:r>
          </w:p>
        </w:tc>
        <w:tc>
          <w:tcPr>
            <w:tcW w:type="dxa" w:w="1234"/>
          </w:tcPr>
          <w:p>
            <w:r>
              <w:t>12 / 22</w:t>
            </w:r>
          </w:p>
        </w:tc>
        <w:tc>
          <w:tcPr>
            <w:tcW w:type="dxa" w:w="1234"/>
          </w:tcPr>
          <w:p>
            <w:r>
              <w:t>resample_02-tree.newick,resample_04-tree.newick,resample_06-tree.newick,resample_09-tree.newick,resample_10-tree.newick,resample_11-tree.newick,resample_16-tree.newick,resample_17-tree.newick,resample_18-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3ºN=0.000;2ºN=0.545;presença=12/22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col_37.txt,col_85.txt,col_87.txt</w:t>
            </w:r>
          </w:p>
        </w:tc>
        <w:tc>
          <w:tcPr>
            <w:tcW w:type="dxa" w:w="1234"/>
          </w:tcPr>
          <w:p>
            <w:r>
              <w:t>11 / 22</w:t>
            </w:r>
          </w:p>
        </w:tc>
        <w:tc>
          <w:tcPr>
            <w:tcW w:type="dxa" w:w="1234"/>
          </w:tcPr>
          <w:p>
            <w:r>
              <w:t>resample_01-tree.newick,resample_02-tree.newick,resample_04-tree.newick,resample_05-tree.newick,resample_12-tree.newick,resample_13-tree.newick,resample_14-tree.newick,resample_17-tree.newick,resample_19-tree.newick,resample_21-tree.newick,resample_22-tree.newick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3ºN=0.000;2ºN=0.500;presença=11/22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col_34.txt,col_41.txt,col_72.txt</w:t>
            </w:r>
          </w:p>
        </w:tc>
        <w:tc>
          <w:tcPr>
            <w:tcW w:type="dxa" w:w="1234"/>
          </w:tcPr>
          <w:p>
            <w:r>
              <w:t>11 / 22</w:t>
            </w:r>
          </w:p>
        </w:tc>
        <w:tc>
          <w:tcPr>
            <w:tcW w:type="dxa" w:w="1234"/>
          </w:tcPr>
          <w:p>
            <w:r>
              <w:t>resample_00-tree.newick,resample_03-tree.newick,resample_04-tree.newick,resample_05-tree.newick,resample_06-tree.newick,resample_07-tree.newick,resample_09-tree.newick,resample_12-tree.newick,resample_14-tree.newick,resample_19-tree.newick,resample_22-tree.newick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3ºN=0.000;2ºN=0.500;presença=11/22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Moderada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col_2.txt,col_3.txt,col_31.txt,col_4.txt,col_5.txt,col_65.txt,col_69.txt,col_9.txt</w:t>
            </w:r>
          </w:p>
        </w:tc>
        <w:tc>
          <w:tcPr>
            <w:tcW w:type="dxa" w:w="1234"/>
          </w:tcPr>
          <w:p>
            <w:r>
              <w:t>10 / 22</w:t>
            </w:r>
          </w:p>
        </w:tc>
        <w:tc>
          <w:tcPr>
            <w:tcW w:type="dxa" w:w="1234"/>
          </w:tcPr>
          <w:p>
            <w:r>
              <w:t>resample_00-tree.newick,resample_01-tree.newick,resample_02-tree.newick,resample_03-tree.newick,resample_07-tree.newick,resample_10-tree.newick,resample_12-tree.newick,resample_15-tree.newick,resample_19-tree.newick,resample_21-tree.newick</w:t>
            </w:r>
          </w:p>
        </w:tc>
        <w:tc>
          <w:tcPr>
            <w:tcW w:type="dxa" w:w="1234"/>
          </w:tcPr>
          <w:p>
            <w:r>
              <w:t>3ºN=0.182;2ºN=0.091;presença=10/22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col_28.txt,col_70.txt,col_86.txt</w:t>
            </w:r>
          </w:p>
        </w:tc>
        <w:tc>
          <w:tcPr>
            <w:tcW w:type="dxa" w:w="1234"/>
          </w:tcPr>
          <w:p>
            <w:r>
              <w:t>10 / 22</w:t>
            </w:r>
          </w:p>
        </w:tc>
        <w:tc>
          <w:tcPr>
            <w:tcW w:type="dxa" w:w="1234"/>
          </w:tcPr>
          <w:p>
            <w:r>
              <w:t>resample_02-tree.newick,resample_04-tree.newick,resample_06-tree.newick,resample_07-tree.newick,resample_14-tree.newick,resample_15-tree.newick,resample_16-tree.newick,resample_17-tree.newick,resample_18-tree.newick,resample_22-tree.newick</w:t>
            </w:r>
          </w:p>
        </w:tc>
        <w:tc>
          <w:tcPr>
            <w:tcW w:type="dxa" w:w="1234"/>
          </w:tcPr>
          <w:p>
            <w:r>
              <w:t>3ºN=0.000;2ºN=0.455;presença=10/22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col_15.txt,col_18.txt,col_33.txt</w:t>
            </w:r>
          </w:p>
        </w:tc>
        <w:tc>
          <w:tcPr>
            <w:tcW w:type="dxa" w:w="1234"/>
          </w:tcPr>
          <w:p>
            <w:r>
              <w:t>9 / 22</w:t>
            </w:r>
          </w:p>
        </w:tc>
        <w:tc>
          <w:tcPr>
            <w:tcW w:type="dxa" w:w="1234"/>
          </w:tcPr>
          <w:p>
            <w:r>
              <w:t>resample_08-tree.newick,resample_09-tree.newick,resample_12-tree.newick,resample_14-tree.newick,resample_16-tree.newick,resample_17-tree.newick,resample_19-tree.newick,resample_21-tree.newick,resample_22-tree.newick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3ºN=0.000;2ºN=0.409;presença=9/22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</w:t>
            </w:r>
          </w:p>
        </w:tc>
        <w:tc>
          <w:tcPr>
            <w:tcW w:type="dxa" w:w="1234"/>
          </w:tcPr>
          <w:p>
            <w:r>
              <w:t>9 / 22</w:t>
            </w:r>
          </w:p>
        </w:tc>
        <w:tc>
          <w:tcPr>
            <w:tcW w:type="dxa" w:w="1234"/>
          </w:tcPr>
          <w:p>
            <w:r>
              <w:t>resample_03-tree.newick,resample_06-tree.newick,resample_08-tree.newick,resample_11-tree.newick,resample_12-tree.newick,resample_13-tree.newick,resample_14-tree.newick,resample_17-tree.newick,resample_18-tree.newick</w:t>
            </w:r>
          </w:p>
        </w:tc>
        <w:tc>
          <w:tcPr>
            <w:tcW w:type="dxa" w:w="1234"/>
          </w:tcPr>
          <w:p>
            <w:r>
              <w:t>3ºN=0.000;2ºN=0.409;presença=9/22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col_48.txt,col_77.txt,col_8.txt,col_91.txt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resample_01-tree.newick,resample_08-tree.newick,resample_10-tree.newick,resample_11-tree.newick,resample_15-tree.newick,resample_17-tree.newick,resample_21-tree.newick,resample_22-tree.newick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col_70.txt,col_86.txt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resample_00-tree.newick,resample_05-tree.newick,resample_13-tree.newick,resample_16-tree.newick,resample_17-tree.newick,resample_18-tree.newick,resample_19-tree.newick,resample_21-tree.newick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col_31.txt,col_69.txt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resample_06-tree.newick,resample_07-tree.newick,resample_10-tree.newick,resample_12-tree.newick,resample_14-tree.newick,resample_16-tree.newick,resample_18-tree.newick,resample_21-tree.newick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col_28.txt,col_86.txt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resample_02-tree.newick,resample_04-tree.newick,resample_06-tree.newick,resample_07-tree.newick,resample_10-tree.newick,resample_14-tree.newick,resample_15-tree.newick,resample_22-tree.newick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col_75.txt,col_81.txt,col_82.txt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resample_01-tree.newick,resample_09-tree.newick,resample_11-tree.newick,resample_13-tree.newick,resample_15-tree.newick,resample_17-tree.newick,resample_21-tree.newick,resample_22-tree.newick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col_95.txt,col_98.txt</w:t>
            </w:r>
          </w:p>
        </w:tc>
        <w:tc>
          <w:tcPr>
            <w:tcW w:type="dxa" w:w="1234"/>
          </w:tcPr>
          <w:p>
            <w:r>
              <w:t>8 / 22</w:t>
            </w:r>
          </w:p>
        </w:tc>
        <w:tc>
          <w:tcPr>
            <w:tcW w:type="dxa" w:w="1234"/>
          </w:tcPr>
          <w:p>
            <w:r>
              <w:t>resample_00-tree.newick,resample_02-tree.newick,resample_03-tree.newick,resample_08-tree.newick,resample_16-tree.newick,resample_17-tree.newick,resample_18-tree.newick,resample_19-tree.newick</w:t>
            </w:r>
          </w:p>
        </w:tc>
        <w:tc>
          <w:tcPr>
            <w:tcW w:type="dxa" w:w="1234"/>
          </w:tcPr>
          <w:p>
            <w:r>
              <w:t>3ºN=0.000;2ºN=0.364;presença=8/22</w:t>
            </w:r>
          </w:p>
        </w:tc>
        <w:tc>
          <w:tcPr>
            <w:tcW w:type="dxa" w:w="1234"/>
          </w:tcPr>
          <w:p>
            <w:r>
              <w:t>Suporte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col_62.txt,col_90.txt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resample_00-tree.newick,resample_02-tree.newick,resample_11-tree.newick,resample_15-tree.newick,resample_19-tree.newick,resample_21-tree.newick,resample_22-tree.newick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3ºN=0.000;2ºN=0.318;presença=7/22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resample_02-tree.newick,resample_04-tree.newick,resample_09-tree.newick,resample_15-tree.newick,resample_17-tree.newick,resample_19-tree.newick,resample_22-tree.newick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3ºN=0.000;2ºN=0.318;presença=7/22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resample_02-tree.newick,resample_03-tree.newick,resample_12-tree.newick,resample_17-tree.newick,resample_19-tree.newick,resample_21-tree.newick,resample_22-tree.newick</w:t>
            </w:r>
          </w:p>
        </w:tc>
        <w:tc>
          <w:tcPr>
            <w:tcW w:type="dxa" w:w="1234"/>
          </w:tcPr>
          <w:p>
            <w:r>
              <w:t>3ºN=0.318;2ºN=0.000;presença=7/22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col_50.txt,col_61.txt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resample_00-tree.newick,resample_06-tree.newick,resample_07-tree.newick,resample_09-tree.newick,resample_11-tree.newick,resample_16-tree.newick,resample_19-tree.newick</w:t>
            </w:r>
          </w:p>
        </w:tc>
        <w:tc>
          <w:tcPr>
            <w:tcW w:type="dxa" w:w="1234"/>
          </w:tcPr>
          <w:p>
            <w:r>
              <w:t>3ºN=0.000;2ºN=0.318;presença=7/22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col_37.txt,col_70.txt,col_85.txt,col_86.txt,col_87.txt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resample_03-tree.newick,resample_05-tree.newick,resample_11-tree.newick,resample_12-tree.newick,resample_13-tree.newick,resample_19-tree.newick,resample_21-tree.newick</w:t>
            </w:r>
          </w:p>
        </w:tc>
        <w:tc>
          <w:tcPr>
            <w:tcW w:type="dxa" w:w="1234"/>
          </w:tcPr>
          <w:p>
            <w:r>
              <w:t>3ºN=0.227;2ºN=0.091;presença=7/22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resample_03-tree.newick,resample_08-tree.newick,resample_12-tree.newick,resample_16-tree.newick,resample_17-tree.newick,resample_19-tree.newick,resample_21-tree.newick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3ºN=0.000;2ºN=0.318;presença=7/22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resample_04-tree.newick,resample_05-tree.newick,resample_06-tree.newick,resample_08-tree.newick,resample_09-tree.newick,resample_14-tree.newick,resample_18-tree.newick</w:t>
            </w:r>
          </w:p>
        </w:tc>
        <w:tc>
          <w:tcPr>
            <w:tcW w:type="dxa" w:w="1234"/>
          </w:tcPr>
          <w:p>
            <w:r>
              <w:t>3ºN=0.182;2ºN=0.136;presença=7/22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</w:t>
            </w:r>
          </w:p>
        </w:tc>
        <w:tc>
          <w:tcPr>
            <w:tcW w:type="dxa" w:w="1234"/>
          </w:tcPr>
          <w:p>
            <w:r>
              <w:t>7 / 22</w:t>
            </w:r>
          </w:p>
        </w:tc>
        <w:tc>
          <w:tcPr>
            <w:tcW w:type="dxa" w:w="1234"/>
          </w:tcPr>
          <w:p>
            <w:r>
              <w:t>resample_03-tree.newick,resample_04-tree.newick,resample_05-tree.newick,resample_06-tree.newick,resample_07-tree.newick,resample_10-tree.newick,resample_14-tree.newick</w:t>
            </w:r>
          </w:p>
        </w:tc>
        <w:tc>
          <w:tcPr>
            <w:tcW w:type="dxa" w:w="1234"/>
          </w:tcPr>
          <w:p>
            <w:r>
              <w:t>3ºN=0.000;2ºN=0.318;presença=7/22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resample_02-tree.newick,resample_03-tree.newick,resample_09-tree.newick,resample_14-tree.newick,resample_19-tree.newick,resample_22-tree.newick</w:t>
            </w:r>
          </w:p>
        </w:tc>
        <w:tc>
          <w:tcPr>
            <w:tcW w:type="dxa" w:w="1234"/>
          </w:tcPr>
          <w:p>
            <w:r>
              <w:t>3ºN=0.136;2ºN=0.136;presença=6/22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resample_00-tree.newick,resample_02-tree.newick,resample_09-tree.newick,resample_10-tree.newick,resample_19-tree.newick,resample_22-tree.newick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col_15.txt,col_18.txt,col_30.txt,col_33.txt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resample_00-tree.newick,resample_04-tree.newick,resample_08-tree.newick,resample_10-tree.newick,resample_16-tree.newick,resample_17-tree.newick</w:t>
            </w:r>
          </w:p>
        </w:tc>
        <w:tc>
          <w:tcPr>
            <w:tcW w:type="dxa" w:w="1234"/>
          </w:tcPr>
          <w:p>
            <w:r>
              <w:t>3ºN=0.136;2ºN=0.136;presença=6/22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col_73.txt,col_74.txt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resample_01-tree.newick,resample_04-tree.newick,resample_08-tree.newick,resample_09-tree.newick,resample_15-tree.newick,resample_22-tree.newick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resample_05-tree.newick,resample_06-tree.newick,resample_07-tree.newick,resample_13-tree.newick,resample_15-tree.newick,resample_18-tree.newick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col_40.txt,col_89.txt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resample_01-tree.newick,resample_05-tree.newick,resample_07-tree.newick,resample_11-tree.newick,resample_13-tree.newick,resample_15-tree.newick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col_40.txt,col_41.txt,col_72.txt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resample_02-tree.newick,resample_08-tree.newick,resample_16-tree.newick,resample_17-tree.newick,resample_18-tree.newick,resample_21-tree.newick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col_56.txt,col_57.txt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resample_06-tree.newick,resample_07-tree.newick,resample_08-tree.newick,resample_16-tree.newick,resample_18-tree.newick,resample_21-tree.newick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col_44.txt,col_93.txt,col_97.txt,col_99.txt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resample_01-tree.newick,resample_04-tree.newick,resample_09-tree.newick,resample_10-tree.newick,resample_13-tree.newick,resample_18-tree.newick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col_34.txt,col_40.txt,col_41.txt,col_72.txt,col_89.txt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resample_04-tree.newick,resample_07-tree.newick,resample_09-tree.newick,resample_12-tree.newick,resample_14-tree.newick,resample_22-tree.newick</w:t>
            </w:r>
          </w:p>
        </w:tc>
        <w:tc>
          <w:tcPr>
            <w:tcW w:type="dxa" w:w="1234"/>
          </w:tcPr>
          <w:p>
            <w:r>
              <w:t>3ºN=0.045;2ºN=0.227;presença=6/22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col_17.txt,col_24.txt,col_27.txt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resample_02-tree.newick,resample_07-tree.newick,resample_08-tree.newick,resample_17-tree.newick,resample_18-tree.newick,resample_21-tree.newick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col_38.txt,col_88.txt</w:t>
            </w:r>
          </w:p>
        </w:tc>
        <w:tc>
          <w:tcPr>
            <w:tcW w:type="dxa" w:w="1234"/>
          </w:tcPr>
          <w:p>
            <w:r>
              <w:t>6 / 22</w:t>
            </w:r>
          </w:p>
        </w:tc>
        <w:tc>
          <w:tcPr>
            <w:tcW w:type="dxa" w:w="1234"/>
          </w:tcPr>
          <w:p>
            <w:r>
              <w:t>resample_02-tree.newick,resample_07-tree.newick,resample_08-tree.newick,resample_11-tree.newick,resample_17-tree.newick,resample_18-tree.newick</w:t>
            </w:r>
          </w:p>
        </w:tc>
        <w:tc>
          <w:tcPr>
            <w:tcW w:type="dxa" w:w="1234"/>
          </w:tcPr>
          <w:p>
            <w:r>
              <w:t>3ºN=0.000;2ºN=0.273;presença=6/22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resample_00-tree.newick,resample_02-tree.newick,resample_18-tree.newick,resample_19-tree.newick,resample_22-tree.newick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col_28.txt,col_36.txt,col_70.txt,col_86.txt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resample_02-tree.newick,resample_16-tree.newick,resample_17-tree.newick,resample_18-tree.newick,resample_22-tree.newick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col_34.txt,col_41.txt,col_72.txt,col_89.txt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resample_00-tree.newick,resample_04-tree.newick,resample_14-tree.newick,resample_19-tree.newick,resample_22-tree.newick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col_15.txt,col_18.txt,col_21.txt,col_30.txt,col_33.txt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resample_00-tree.newick,resample_04-tree.newick,resample_08-tree.newick,resample_10-tree.newick,resample_16-tree.newick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resample_01-tree.newick,resample_09-tree.newick,resample_12-tree.newick,resample_13-tree.newick,resample_19-tree.newick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col_13.txt,col_29.txt,col_44.txt,col_63.txt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resample_08-tree.newick,resample_16-tree.newick,resample_17-tree.newick,resample_19-tree.newick,resample_21-tree.newick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resample_02-tree.newick,resample_03-tree.newick,resample_09-tree.newick,resample_11-tree.newick,resample_21-tree.newick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col_58.txt,col_90.txt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resample_01-tree.newick,resample_04-tree.newick,resample_07-tree.newick,resample_13-tree.newick,resample_17-tree.newick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col_1.txt,col_100.txt,col_85.txt,col_87.txt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resample_06-tree.newick,resample_07-tree.newick,resample_08-tree.newick,resample_15-tree.newick,resample_18-tree.newick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col_16.txt,col_23.txt,col_38.txt,col_88.txt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resample_02-tree.newick,resample_07-tree.newick,resample_08-tree.newick,resample_11-tree.newick,resample_13-tree.newick</w:t>
            </w:r>
          </w:p>
        </w:tc>
        <w:tc>
          <w:tcPr>
            <w:tcW w:type="dxa" w:w="1234"/>
          </w:tcPr>
          <w:p>
            <w:r>
              <w:t>3ºN=0.091;2ºN=0.136;presença=5/22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col_58.txt,col_62.txt,col_90.txt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resample_01-tree.newick,resample_11-tree.newick,resample_13-tree.newick,resample_15-tree.newick,resample_17-tree.newick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col_100.txt,col_85.txt,col_87.txt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resample_06-tree.newick,resample_07-tree.newick,resample_08-tree.newick,resample_15-tree.newick,resample_18-tree.newick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col_58.txt,col_62.txt,col_75.txt,col_90.txt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resample_00-tree.newick,resample_02-tree.newick,resample_04-tree.newick,resample_07-tree.newick,resample_19-tree.newick</w:t>
            </w:r>
          </w:p>
        </w:tc>
        <w:tc>
          <w:tcPr>
            <w:tcW w:type="dxa" w:w="1234"/>
          </w:tcPr>
          <w:p>
            <w:r>
              <w:t>3ºN=0.136;2ºN=0.091;presença=5/22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col_24.txt,col_27.txt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resample_00-tree.newick,resample_07-tree.newick,resample_11-tree.newick,resample_18-tree.newick,resample_21-tree.newick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col_34.txt,col_40.txt,col_41.txt,col_42.txt,col_43.txt,col_72.txt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resample_03-tree.newick,resample_06-tree.newick,resample_16-tree.newick,resample_18-tree.newick,resample_21-tree.newick</w:t>
            </w:r>
          </w:p>
        </w:tc>
        <w:tc>
          <w:tcPr>
            <w:tcW w:type="dxa" w:w="1234"/>
          </w:tcPr>
          <w:p>
            <w:r>
              <w:t>3ºN=0.045;2ºN=0.182;presença=5/22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col_28.txt,col_37.txt,col_70.txt,col_86.txt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resample_06-tree.newick,resample_07-tree.newick,resample_08-tree.newick,resample_10-tree.newick,resample_15-tree.newick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col_21.txt,col_33.txt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resample_01-tree.newick,resample_03-tree.newick,resample_05-tree.newick,resample_07-tree.newick,resample_18-tree.newick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col_36.txt,col_39.txt</w:t>
            </w:r>
          </w:p>
        </w:tc>
        <w:tc>
          <w:tcPr>
            <w:tcW w:type="dxa" w:w="1234"/>
          </w:tcPr>
          <w:p>
            <w:r>
              <w:t>5 / 22</w:t>
            </w:r>
          </w:p>
        </w:tc>
        <w:tc>
          <w:tcPr>
            <w:tcW w:type="dxa" w:w="1234"/>
          </w:tcPr>
          <w:p>
            <w:r>
              <w:t>resample_05-tree.newick,resample_06-tree.newick,resample_07-tree.newick,resample_08-tree.newick,resample_10-tree.newick</w:t>
            </w:r>
          </w:p>
        </w:tc>
        <w:tc>
          <w:tcPr>
            <w:tcW w:type="dxa" w:w="1234"/>
          </w:tcPr>
          <w:p>
            <w:r>
              <w:t>3ºN=0.000;2ºN=0.227;presença=5/22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col_40.txt,col_41.txt,col_42.txt,col_43.txt,col_72.txt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resample_16-tree.newick,resample_17-tree.newick,resample_18-tree.newick,resample_21-tree.newick</w:t>
            </w:r>
          </w:p>
        </w:tc>
        <w:tc>
          <w:tcPr>
            <w:tcW w:type="dxa" w:w="1234"/>
          </w:tcPr>
          <w:p>
            <w:r>
              <w:t>3ºN=0.091;2ºN=0.091;presença=4/22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resample_01-tree.newick,resample_05-tree.newick,resample_11-tree.newick,resample_13-tree.newick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col_96.txt,col_98.txt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resample_07-tree.newick,resample_10-tree.newick,resample_11-tree.newick,resample_14-tree.newick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Suporte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col_58.txt,col_65.txt,col_9.txt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resample_06-tree.newick,resample_14-tree.newick,resample_16-tree.newick,resample_18-tree.newick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col_34.txt,col_40.txt,col_41.txt,col_72.txt,col_89.txt,col_93.txt,col_97.txt,col_99.txt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resample_02-tree.newick,resample_07-tree.newick,resample_19-tree.newick,resample_22-tree.newick</w:t>
            </w:r>
          </w:p>
        </w:tc>
        <w:tc>
          <w:tcPr>
            <w:tcW w:type="dxa" w:w="1234"/>
          </w:tcPr>
          <w:p>
            <w:r>
              <w:t>3ºN=0.045;2ºN=0.136;presença=4/22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resample_04-tree.newick,resample_05-tree.newick,resample_06-tree.newick,resample_09-tree.newick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col_34.txt,col_41.txt,col_42.txt,col_43.txt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resample_01-tree.newick,resample_11-tree.newick,resample_13-tree.newick,resample_15-tree.newick</w:t>
            </w:r>
          </w:p>
        </w:tc>
        <w:tc>
          <w:tcPr>
            <w:tcW w:type="dxa" w:w="1234"/>
          </w:tcPr>
          <w:p>
            <w:r>
              <w:t>3ºN=0.136;2ºN=0.045;presença=4/22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col_37.txt,col_57.txt,col_85.txt,col_87.txt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resample_02-tree.newick,resample_04-tree.newick,resample_17-tree.newick,resample_22-tree.newick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resample_02-tree.newick,resample_04-tree.newick,resample_10-tree.newick,resample_11-tree.newick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col_15.txt,col_18.txt,col_21.txt,col_33.txt,col_52.txt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resample_01-tree.newick,resample_09-tree.newick,resample_14-tree.newick,resample_19-tree.newick</w:t>
            </w:r>
          </w:p>
        </w:tc>
        <w:tc>
          <w:tcPr>
            <w:tcW w:type="dxa" w:w="1234"/>
          </w:tcPr>
          <w:p>
            <w:r>
              <w:t>3ºN=0.045;2ºN=0.136;presença=4/22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col_0.txt,col_1.txt,col_100.txt,col_66.txt,col_85.txt,col_87.txt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resample_06-tree.newick,resample_07-tree.newick,resample_15-tree.newick,resample_18-tree.newick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col_74.txt,col_83.txt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resample_07-tree.newick,resample_16-tree.newick,resample_19-tree.newick,resample_21-tree.newick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col_0.txt,col_1.txt,col_100.txt,col_66.txt,col_79.txt,col_85.txt,col_87.txt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resample_06-tree.newick,resample_07-tree.newick,resample_15-tree.newick,resample_18-tree.newick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col_2.txt,col_3.txt,col_4.txt,col_47.txt,col_5.txt,col_50.txt,col_61.txt,col_92.txt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resample_05-tree.newick,resample_09-tree.newick,resample_11-tree.newick,resample_18-tree.newick</w:t>
            </w:r>
          </w:p>
        </w:tc>
        <w:tc>
          <w:tcPr>
            <w:tcW w:type="dxa" w:w="1234"/>
          </w:tcPr>
          <w:p>
            <w:r>
              <w:t>3ºN=0.182;2ºN=0.000;presença=4/22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resample_01-tree.newick,resample_05-tree.newick,resample_13-tree.newick,resample_19-tree.newick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resample_00-tree.newick,resample_01-tree.newick,resample_17-tree.newick,resample_22-tree.newick</w:t>
            </w:r>
          </w:p>
        </w:tc>
        <w:tc>
          <w:tcPr>
            <w:tcW w:type="dxa" w:w="1234"/>
          </w:tcPr>
          <w:p>
            <w:r>
              <w:t>3ºN=0.182;2ºN=0.000;presença=4/22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col_28.txt,col_36.txt,col_39.txt,col_70.txt,col_86.txt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resample_02-tree.newick,resample_16-tree.newick,resample_17-tree.newick,resample_18-tree.newick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col_15.txt,col_18.txt,col_21.txt,col_30.txt,col_33.txt,col_52.txt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resample_00-tree.newick,resample_04-tree.newick,resample_08-tree.newick,resample_16-tree.newick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col_81.txt,col_82.txt,col_91.txt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resample_00-tree.newick,resample_02-tree.newick,resample_04-tree.newick,resample_07-tree.newick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col_17.txt,col_27.txt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resample_01-tree.newick,resample_08-tree.newick,resample_13-tree.newick,resample_16-tree.newick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col_19.txt,col_28.txt,col_36.txt,col_39.txt</w:t>
            </w:r>
          </w:p>
        </w:tc>
        <w:tc>
          <w:tcPr>
            <w:tcW w:type="dxa" w:w="1234"/>
          </w:tcPr>
          <w:p>
            <w:r>
              <w:t>4 / 22</w:t>
            </w:r>
          </w:p>
        </w:tc>
        <w:tc>
          <w:tcPr>
            <w:tcW w:type="dxa" w:w="1234"/>
          </w:tcPr>
          <w:p>
            <w:r>
              <w:t>resample_01-tree.newick,resample_03-tree.newick,resample_11-tree.newick,resample_13-tree.newick</w:t>
            </w:r>
          </w:p>
        </w:tc>
        <w:tc>
          <w:tcPr>
            <w:tcW w:type="dxa" w:w="1234"/>
          </w:tcPr>
          <w:p>
            <w:r>
              <w:t>3ºN=0.000;2ºN=0.182;presença=4/22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col_32.txt,col_35.txt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resample_03-tree.newick,resample_12-tree.newick,resample_14-tree.newick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col_33.txt,col_52.txt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resample_06-tree.newick,resample_13-tree.newick,resample_15-tree.newick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col_19.txt,col_36.txt,col_39.txt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resample_07-tree.newick,resample_14-tree.newick,resample_15-tree.newick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col_48.txt,col_58.txt,col_62.txt,col_77.txt,col_8.txt,col_90.txt,col_91.txt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resample_01-tree.newick,resample_11-tree.newick,resample_15-tree.newick</w:t>
            </w:r>
          </w:p>
        </w:tc>
        <w:tc>
          <w:tcPr>
            <w:tcW w:type="dxa" w:w="1234"/>
          </w:tcPr>
          <w:p>
            <w:r>
              <w:t>3ºN=0.136;2ºN=0.000;presença=3/22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col_19.txt,col_36.txt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resample_04-tree.newick,resample_14-tree.newick,resample_15-tree.newick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resample_03-tree.newick,resample_05-tree.newick,resample_19-tree.newick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col_15.txt,col_18.txt,col_21.txt,col_33.txt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resample_09-tree.newick,resample_19-tree.newick,resample_22-tree.newick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col_14.txt,col_54.txt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resample_01-tree.newick,resample_13-tree.newick,resample_14-tree.newick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resample_16-tree.newick,resample_19-tree.newick,resample_22-tree.newick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resample_03-tree.newick,resample_09-tree.newick,resample_12-tree.newick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col_34.txt,col_40.txt,col_41.txt,col_72.txt,col_89.txt,col_93.txt,col_99.txt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resample_02-tree.newick,resample_07-tree.newick,resample_19-tree.newick</w:t>
            </w:r>
          </w:p>
        </w:tc>
        <w:tc>
          <w:tcPr>
            <w:tcW w:type="dxa" w:w="1234"/>
          </w:tcPr>
          <w:p>
            <w:r>
              <w:t>3ºN=0.136;2ºN=0.000;presença=3/22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col_34.txt,col_40.txt,col_41.txt,col_42.txt,col_43.txt,col_89.txt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resample_01-tree.newick,resample_11-tree.newick,resample_13-tree.newick</w:t>
            </w:r>
          </w:p>
        </w:tc>
        <w:tc>
          <w:tcPr>
            <w:tcW w:type="dxa" w:w="1234"/>
          </w:tcPr>
          <w:p>
            <w:r>
              <w:t>3ºN=0.136;2ºN=0.000;presença=3/22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resample_01-tree.newick,resample_11-tree.newick,resample_13-tree.newick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col_16.txt,col_20.txt,col_23.txt,col_38.txt,col_88.txt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resample_09-tree.newick,resample_10-tree.newick,resample_13-tree.newick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resample_08-tree.newick,resample_09-tree.newick,resample_10-tree.newick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col_2.txt,col_3.txt,col_4.txt,col_46.txt,col_47.txt,col_5.txt,col_50.txt,col_61.txt,col_92.txt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resample_05-tree.newick,resample_16-tree.newick,resample_18-tree.newick</w:t>
            </w:r>
          </w:p>
        </w:tc>
        <w:tc>
          <w:tcPr>
            <w:tcW w:type="dxa" w:w="1234"/>
          </w:tcPr>
          <w:p>
            <w:r>
              <w:t>3ºN=0.045;2ºN=0.091;presença=3/22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col_14.txt,col_25.txt,col_54.txt,col_7.txt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resample_02-tree.newick,resample_10-tree.newick,resample_22-tree.newick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col_37.txt,col_57.txt,col_70.txt,col_85.txt,col_86.txt,col_87.txt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resample_03-tree.newick,resample_11-tree.newick,resample_19-tree.newick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col_77.txt,col_90.txt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resample_06-tree.newick,resample_14-tree.newick,resample_18-tree.newick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col_40.txt,col_41.txt,col_42.txt,col_43.txt,col_72.txt,col_89.txt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resample_08-tree.newick,resample_10-tree.newick,resample_17-tree.newick</w:t>
            </w:r>
          </w:p>
        </w:tc>
        <w:tc>
          <w:tcPr>
            <w:tcW w:type="dxa" w:w="1234"/>
          </w:tcPr>
          <w:p>
            <w:r>
              <w:t>3ºN=0.091;2ºN=0.045;presença=3/22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resample_03-tree.newick,resample_05-tree.newick,resample_12-tree.newick</w:t>
            </w:r>
          </w:p>
        </w:tc>
        <w:tc>
          <w:tcPr>
            <w:tcW w:type="dxa" w:w="1234"/>
          </w:tcPr>
          <w:p>
            <w:r>
              <w:t>3ºN=0.091;2ºN=0.045;presença=3/22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col_78.txt,col_95.txt,col_98.txt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resample_00-tree.newick,resample_02-tree.newick,resample_18-tree.newick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col_58.txt,col_62.txt,col_75.txt,col_81.txt,col_82.txt,col_90.txt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resample_17-tree.newick,resample_21-tree.newick,resample_22-tree.newick</w:t>
            </w:r>
          </w:p>
        </w:tc>
        <w:tc>
          <w:tcPr>
            <w:tcW w:type="dxa" w:w="1234"/>
          </w:tcPr>
          <w:p>
            <w:r>
              <w:t>3ºN=0.091;2ºN=0.045;presença=3/22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col_55.txt,col_95.txt,col_98.txt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resample_03-tree.newick,resample_08-tree.newick,resample_17-tree.newick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resample_03-tree.newick,resample_11-tree.newick,resample_12-tree.newick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col_37.txt,col_86.txt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resample_08-tree.newick,resample_09-tree.newick,resample_11-tree.newick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resample_13-tree.newick,resample_14-tree.newick,resample_21-tree.newick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resample_17-tree.newick,resample_19-tree.newick,resample_22-tree.newick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col_55.txt,col_95.txt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resample_05-tree.newick,resample_13-tree.newick,resample_15-tree.newick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col_0.txt,col_1.txt,col_100.txt,col_85.txt,col_87.txt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resample_06-tree.newick,resample_08-tree.newick,resample_15-tree.newick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col_37.txt,col_56.txt,col_57.txt,col_85.txt,col_87.txt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resample_02-tree.newick,resample_17-tree.newick,resample_22-tree.newick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col_40.txt,col_41.txt,col_72.txt,col_89.txt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resample_02-tree.newick,resample_08-tree.newick,resample_10-tree.newick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col_55.txt,col_95.txt,col_96.txt,col_98.txt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resample_08-tree.newick,resample_16-tree.newick,resample_17-tree.newick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col_89.txt,col_93.txt,col_99.txt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resample_03-tree.newick,resample_16-tree.newick,resample_21-tree.newick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Genética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resample_02-tree.newick,resample_05-tree.newick,resample_15-tree.newick</w:t>
            </w:r>
          </w:p>
        </w:tc>
        <w:tc>
          <w:tcPr>
            <w:tcW w:type="dxa" w:w="1234"/>
          </w:tcPr>
          <w:p>
            <w:r>
              <w:t>3ºN=0.091;2ºN=0.045;presença=3/22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resample_06-tree.newick,resample_13-tree.newick,resample_15-tree.newick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col_25.txt,col_73.txt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resample_03-tree.newick,resample_17-tree.newick,resample_21-tree.newick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col_19.txt,col_26.txt,col_32.txt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resample_16-tree.newick,resample_19-tree.newick,resample_22-tree.newick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resample_02-tree.newick,resample_03-tree.newick,resample_19-tree.newick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col_12.txt,col_20.txt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resample_00-tree.newick,resample_18-tree.newick,resample_21-tree.newick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col_19.txt,col_28.txt,col_36.txt,col_39.txt,col_70.txt,col_86.txt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resample_02-tree.newick,resample_04-tree.newick,resample_17-tree.newick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col_70.txt,col_85.txt,col_87.txt</w:t>
            </w:r>
          </w:p>
        </w:tc>
        <w:tc>
          <w:tcPr>
            <w:tcW w:type="dxa" w:w="1234"/>
          </w:tcPr>
          <w:p>
            <w:r>
              <w:t>3 / 22</w:t>
            </w:r>
          </w:p>
        </w:tc>
        <w:tc>
          <w:tcPr>
            <w:tcW w:type="dxa" w:w="1234"/>
          </w:tcPr>
          <w:p>
            <w:r>
              <w:t>resample_03-tree.newick,resample_09-tree.newick,resample_11-tree.newick</w:t>
            </w:r>
          </w:p>
        </w:tc>
        <w:tc>
          <w:tcPr>
            <w:tcW w:type="dxa" w:w="1234"/>
          </w:tcPr>
          <w:p>
            <w:r>
              <w:t>3ºN=0.000;2ºN=0.136;presença=3/22</w:t>
            </w:r>
          </w:p>
        </w:tc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resample_12-tree.newick,resample_13-tree.newick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Localização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col_34.txt,col_35.txt,col_40.txt,col_41.txt,col_64.txt,col_72.txt,col_89.txt,col_93.txt,col_97.txt,col_99.txt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resample_12-tree.newick,resample_22-tree.newick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col_58.txt,col_62.txt,col_75.txt,col_81.txt,col_82.txt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resample_09-tree.newick,resample_10-tree.newick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col_12.txt,col_26.txt,col_32.txt,col_44.txt,col_93.txt,col_97.txt,col_99.txt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resample_09-tree.newick,resample_10-tree.newick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col_100.txt,col_31.txt,col_65.txt,col_66.txt,col_68.txt,col_69.txt,col_79.txt,col_9.txt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col_100.txt,col_31.txt,col_65.txt,col_66.txt,col_69.txt,col_79.txt,col_9.txt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col_30.txt,col_33.txt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col_13.txt,col_21.txt,col_29.txt,col_44.txt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resample_02-tree.newick,resample_15-tree.newick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col_14.txt,col_25.txt,col_45.txt,col_7.txt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col_17.txt,col_24.txt,col_27.txt,col_94.txt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resample_02-tree.newick,resample_22-tree.newick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col_82.txt,col_90.txt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col_11.txt,col_17.txt,col_27.txt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resample_13-tree.newick,resample_16-tree.newick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col_55.txt,col_94.txt,col_95.txt,col_96.txt,col_98.txt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resample_08-tree.newick,resample_13-tree.newick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col_16.txt,col_20.txt,col_23.txt,col_38.txt,col_88.txt,col_95.txt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col_71.txt,col_73.txt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resample_02-tree.newick,resample_07-tree.newick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col_0.txt,col_1.txt,col_17.txt,col_19.txt,col_24.txt,col_27.txt,col_28.txt,col_35.txt,col_36.txt,col_37.txt,col_39.txt,col_51.txt,col_56.txt,col_57.txt,col_70.txt,col_85.txt,col_86.txt,col_87.txt,col_94.txt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resample_04-tree.newick,resample_11-tree.newick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col_28.txt,col_36.txt,col_37.txt,col_39.txt,col_70.txt,col_86.txt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resample_08-tree.newick,resample_18-tree.newick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col_23.txt,col_88.txt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col_0.txt,col_1.txt,col_17.txt,col_19.txt,col_24.txt,col_27.txt,col_28.txt,col_35.txt,col_36.txt,col_37.txt,col_39.txt,col_51.txt,col_56.txt,col_57.txt,col_60.txt,col_70.txt,col_85.txt,col_86.txt,col_87.txt,col_94.txt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col_50.txt,col_92.txt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col_22.txt,col_42.txt,col_43.txt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resample_02-tree.newick,resample_07-tree.newick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col_15.txt,col_18.txt,col_33.txt,col_52.txt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resample_14-tree.newick,resample_21-tree.newick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col_48.txt,col_77.txt,col_8.txt,col_81.txt,col_82.txt,col_91.txt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resample_02-tree.newick,resample_19-tree.newick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col_16.txt,col_17.txt,col_23.txt,col_24.txt,col_27.txt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resample_17-tree.newick,resample_18-tree.newick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col_100.txt,col_31.txt,col_65.txt,col_66.txt,col_69.txt,col_9.txt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col_16.txt,col_23.txt,col_88.txt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resample_12-tree.newick,resample_16-tree.newick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col_14.txt,col_25.txt,col_45.txt,col_54.txt,col_7.txt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resample_02-tree.newick,resample_22-tree.newick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resample_05-tree.newick,resample_13-tree.newick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Suporte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col_54.txt,col_73.txt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resample_00-tree.newick,resample_06-tree.newick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col_10.txt,col_58.txt,col_65.txt,col_9.txt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col_37.txt,col_70.txt,col_86.txt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resample_00-tree.newick,resample_08-tree.newick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col_58.txt,col_62.txt,col_75.txt,col_81.txt,col_82.txt,col_90.txt,col_91.txt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resample_00-tree.newick,resample_04-tree.newick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col_57.txt,col_85.txt,col_87.txt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resample_01-tree.newick,resample_21-tree.newick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resample_00-tree.newick,resample_11-tree.newick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resample_00-tree.newick,resample_21-tree.newick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col_46.txt,col_47.txt,col_50.txt,col_6.txt,col_61.txt,col_84.txt,col_92.txt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resample_00-tree.newick,resample_15-tree.newick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resample_10-tree.newick,resample_14-tree.newick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col_11.txt,col_16.txt,col_20.txt,col_55.txt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resample_04-tree.newick,resample_22-tree.newick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col_25.txt,col_7.txt,col_73.txt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resample_13-tree.newick,resample_21-tree.newick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resample_06-tree.newick,resample_14-tree.newick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col_62.txt,col_75.txt,col_90.txt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resample_00-tree.newick,resample_02-tree.newick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col_0.txt,col_1.txt,col_100.txt,col_66.txt,col_67.txt,col_79.txt,col_85.txt,col_87.txt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resample_07-tree.newick,resample_15-tree.newick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resample_06-tree.newick,resample_09-tree.newick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col_56.txt,col_57.txt,col_85.txt,col_87.txt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resample_03-tree.newick,resample_11-tree.newick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resample_05-tree.newick,resample_09-tree.newick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Genética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col_2.txt,col_3.txt,col_31.txt,col_4.txt,col_45.txt,col_5.txt,col_65.txt,col_69.txt,col_9.txt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resample_03-tree.newick,resample_15-tree.newick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col_37.txt,col_56.txt,col_70.txt,col_85.txt,col_86.txt,col_87.txt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resample_05-tree.newick,resample_13-tree.newick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col_46.txt,col_47.txt,col_50.txt,col_53.txt,col_61.txt,col_92.txt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resample_14-tree.newick,resample_17-tree.newick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resample_11-tree.newick,resample_12-tree.newick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resample_10-tree.newick,resample_12-tree.newick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col_100.txt,col_2.txt,col_3.txt,col_31.txt,col_4.txt,col_5.txt,col_65.txt,col_66.txt,col_69.txt,col_79.txt,col_9.txt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resample_10-tree.newick,resample_12-tree.newick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resample_03-tree.newick,resample_06-tree.newick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col_88.txt,col_93.txt,col_97.txt,col_99.txt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col_19.txt,col_28.txt,col_35.txt,col_36.txt,col_39.txt,col_51.txt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resample_05-tree.newick,resample_11-tree.newick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col_11.txt,col_15.txt,col_18.txt,col_30.txt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resample_06-tree.newick,resample_18-tree.newick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col_14.txt,col_45.txt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resample_05-tree.newick,resample_06-tree.newick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col_100.txt,col_2.txt,col_3.txt,col_31.txt,col_4.txt,col_5.txt,col_65.txt,col_66.txt,col_67.txt,col_69.txt,col_76.txt,col_79.txt,col_9.txt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resample_10-tree.newick,resample_12-tree.newick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col_19.txt,col_28.txt,col_35.txt,col_36.txt,col_37.txt,col_39.txt,col_51.txt,col_70.txt,col_86.txt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resample_06-tree.newick,resample_15-tree.newick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col_1.txt,col_100.txt,col_66.txt,col_85.txt,col_87.txt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resample_07-tree.newick,resample_18-tree.newick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col_34.txt,col_40.txt,col_41.txt,col_42.txt,col_43.txt,col_72.txt,col_89.txt,col_93.txt,col_97.txt,col_99.txt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resample_15-tree.newick,resample_22-tree.newick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col_10.txt,col_13.txt,col_15.txt,col_18.txt,col_21.txt,col_29.txt,col_30.txt,col_33.txt,col_44.txt,col_52.txt,col_63.txt,col_71.txt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resample_16-tree.newick,resample_19-tree.newick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col_19.txt,col_28.txt,col_35.txt,col_36.txt,col_37.txt,col_39.txt,col_51.txt,col_70.txt,col_86.txt,col_94.txt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col_48.txt,col_57.txt,col_58.txt,col_62.txt,col_75.txt,col_77.txt,col_8.txt,col_81.txt,col_82.txt,col_90.txt,col_91.txt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resample_01-tree.newick,resample_12-tree.newick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col_13.txt,col_15.txt,col_18.txt,col_21.txt,col_33.txt,col_52.txt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resample_00-tree.newick,resample_05-tree.newick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col_15.txt,col_18.txt,col_21.txt,col_30.txt,col_33.txt,col_52.txt,col_71.txt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resample_16-tree.newick,resample_19-tree.newick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col_21.txt,col_52.txt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resample_12-tree.newick,resample_17-tree.newick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col_16.txt,col_20.txt,col_38.txt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resample_09-tree.newick,resample_22-tree.newick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col_89.txt,col_93.txt,col_97.txt,col_99.txt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resample_16-tree.newick,resample_21-tree.newick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Genética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col_2.txt,col_3.txt,col_4.txt,col_47.txt,col_5.txt,col_50.txt,col_6.txt,col_61.txt,col_92.txt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resample_09-tree.newick,resample_11-tree.newick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col_21.txt,col_33.txt,col_52.txt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col_58.txt,col_75.txt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col_46.txt,col_47.txt,col_50.txt,col_61.txt,col_83.txt,col_92.txt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resample_03-tree.newick,resample_22-tree.newick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col_30.txt,col_64.txt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resample_01-tree.newick,resample_09-tree.newick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col_13.txt,col_21.txt,col_33.txt,col_52.txt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resample_06-tree.newick,resample_13-tree.newick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resample_04-tree.newick,resample_10-tree.newick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col_20.txt,col_38.txt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resample_01-tree.newick,resample_10-tree.newick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col_10.txt,col_15.txt,col_18.txt,col_21.txt,col_30.txt,col_33.txt,col_52.txt,col_71.txt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resample_16-tree.newick,resample_19-tree.newick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col_19.txt,col_35.txt,col_36.txt,col_39.txt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resample_06-tree.newick,resample_15-tree.newick</w:t>
            </w:r>
          </w:p>
        </w:tc>
        <w:tc>
          <w:tcPr>
            <w:tcW w:type="dxa" w:w="1234"/>
          </w:tcPr>
          <w:p>
            <w:r>
              <w:t>3ºN=0.045;2ºN=0.045;presença=2/22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resample_05-tree.newick,resample_12-tree.newick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col_12.txt,col_32.txt,col_35.txt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resample_12-tree.newick,resample_14-tree.newick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col_100.txt,col_31.txt,col_65.txt,col_69.txt,col_9.txt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resample_04-tree.newick,resample_05-tree.newick</w:t>
            </w:r>
          </w:p>
        </w:tc>
        <w:tc>
          <w:tcPr>
            <w:tcW w:type="dxa" w:w="1234"/>
          </w:tcPr>
          <w:p>
            <w:r>
              <w:t>3ºN=0.000;2ºN=0.091;presença=2/22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col_34.txt,col_41.txt,col_42.txt,col_43.txt,col_72.txt</w:t>
            </w:r>
          </w:p>
        </w:tc>
        <w:tc>
          <w:tcPr>
            <w:tcW w:type="dxa" w:w="1234"/>
          </w:tcPr>
          <w:p>
            <w:r>
              <w:t>2 / 22</w:t>
            </w:r>
          </w:p>
        </w:tc>
        <w:tc>
          <w:tcPr>
            <w:tcW w:type="dxa" w:w="1234"/>
          </w:tcPr>
          <w:p>
            <w:r>
              <w:t>resample_05-tree.newick,resample_06-tree.newick</w:t>
            </w:r>
          </w:p>
        </w:tc>
        <w:tc>
          <w:tcPr>
            <w:tcW w:type="dxa" w:w="1234"/>
          </w:tcPr>
          <w:p>
            <w:r>
              <w:t>3ºN=0.091;2ºN=0.000;presença=2/22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col_14.txt,col_25.txt,col_45.txt,col_54.txt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col_22.txt,col_31.txt,col_69.txt,col_80.txt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col_11.txt,col_88.txt,col_93.txt,col_97.txt,col_99.txt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22.txt,col_3.txt,col_31.txt,col_4.txt,col_46.txt,col_47.txt,col_48.txt,col_5.txt,col_50.txt,col_53.txt,col_58.txt,col_6.txt,col_60.txt,col_61.txt,col_62.txt,col_65.txt,col_69.txt,col_75.txt,col_76.txt,col_77.txt,col_8.txt,col_80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col_30.txt,col_59.txt,col_7.txt,col_73.txt,col_74.txt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col_17.txt,col_19.txt,col_24.txt,col_26.txt,col_27.txt,col_36.txt,col_39.txt,col_94.txt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col_0.txt,col_1.txt,col_100.txt,col_28.txt,col_37.txt,col_56.txt,col_57.txt,col_66.txt,col_70.txt,col_79.txt,col_85.txt,col_86.txt,col_87.txt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col_11.txt,col_20.txt,col_88.txt,col_93.txt,col_97.txt,col_99.txt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18.txt,col_2.txt,col_20.txt,col_21.txt,col_22.txt,col_25.txt,col_28.txt,col_29.txt,col_3.txt,col_30.txt,col_31.txt,col_33.txt,col_37.txt,col_4.txt,col_44.txt,col_45.txt,col_46.txt,col_47.txt,col_48.txt,col_49.txt,col_5.txt,col_50.txt,col_52.txt,col_53.txt,col_54.txt,col_55.txt,col_56.txt,col_57.txt,col_58.txt,col_59.txt,col_6.txt,col_60.txt,col_61.txt,col_62.txt,col_63.txt,col_65.txt,col_66.txt,col_67.txt,col_68.txt,col_69.txt,col_7.txt,col_70.txt,col_71.txt,col_73.txt,col_74.txt,col_75.txt,col_76.txt,col_77.txt,col_78.txt,col_79.txt,col_8.txt,col_80.txt,col_81.txt,col_82.txt,col_83.txt,col_84.txt,col_85.txt,col_86.txt,col_87.txt,col_88.txt,col_9.txt,col_90.txt,col_91.txt,col_92.txt,col_93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col_13.txt,col_14.txt,col_15.txt,col_18.txt,col_21.txt,col_25.txt,col_29.txt,col_30.txt,col_33.txt,col_44.txt,col_45.txt,col_49.txt,col_52.txt,col_54.txt,col_59.txt,col_63.txt,col_7.txt,col_71.txt,col_73.txt,col_74.txt,col_78.txt,col_96.txt,col_98.txt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col_12.txt,col_17.txt,col_19.txt,col_24.txt,col_26.txt,col_27.txt,col_32.txt,col_34.txt,col_35.txt,col_36.txt,col_39.txt,col_40.txt,col_41.txt,col_42.txt,col_43.txt,col_51.txt,col_72.txt,col_89.txt,col_94.txt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col_12.txt,col_32.txt,col_34.txt,col_35.txt,col_40.txt,col_41.txt,col_42.txt,col_43.txt,col_51.txt,col_72.txt,col_89.txt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col_13.txt,col_14.txt,col_15.txt,col_18.txt,col_21.txt,col_25.txt,col_29.txt,col_30.txt,col_33.txt,col_45.txt,col_52.txt,col_54.txt,col_59.txt,col_63.txt,col_7.txt,col_73.txt,col_74.txt,col_78.txt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col_14.txt,col_25.txt,col_30.txt,col_45.txt,col_54.txt,col_59.txt,col_7.txt,col_73.txt,col_74.txt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col_28.txt,col_37.txt,col_57.txt,col_70.txt,col_85.txt,col_86.txt,col_87.txt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15.txt,col_17.txt,col_18.txt,col_19.txt,col_2.txt,col_24.txt,col_25.txt,col_28.txt,col_3.txt,col_30.txt,col_31.txt,col_33.txt,col_34.txt,col_35.txt,col_36.txt,col_37.txt,col_39.txt,col_4.txt,col_40.txt,col_41.txt,col_42.txt,col_43.txt,col_45.txt,col_46.txt,col_47.txt,col_48.txt,col_49.txt,col_5.txt,col_50.txt,col_51.txt,col_52.txt,col_53.txt,col_54.txt,col_56.txt,col_57.txt,col_58.txt,col_59.txt,col_6.txt,col_60.txt,col_61.txt,col_62.txt,col_63.txt,col_64.txt,col_65.txt,col_66.txt,col_67.txt,col_69.txt,col_7.txt,col_70.txt,col_72.txt,col_73.txt,col_74.txt,col_75.txt,col_76.txt,col_77.txt,col_78.txt,col_79.txt,col_8.txt,col_80.txt,col_81.txt,col_82.txt,col_83.txt,col_84.txt,col_85.txt,col_86.txt,col_87.txt,col_89.txt,col_9.txt,col_90.txt,col_91.txt,col_92.txt,col_93.txt,col_94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.txt,col_3.txt,col_30.txt,col_31.txt,col_4.txt,col_45.txt,col_46.txt,col_47.txt,col_48.txt,col_5.txt,col_50.txt,col_53.txt,col_54.txt,col_58.txt,col_59.txt,col_6.txt,col_61.txt,col_62.txt,col_63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19.txt,col_24.txt,col_28.txt,col_35.txt,col_36.txt,col_37.txt,col_39.txt,col_51.txt,col_56.txt,col_57.txt,col_60.txt,col_66.txt,col_67.txt,col_70.txt,col_76.txt,col_79.txt,col_80.txt,col_85.txt,col_86.txt,col_87.txt,col_94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col_11.txt,col_22.txt,col_23.txt,col_26.txt,col_27.txt,col_68.txt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15.txt,col_17.txt,col_18.txt,col_19.txt,col_2.txt,col_22.txt,col_23.txt,col_24.txt,col_25.txt,col_26.txt,col_27.txt,col_28.txt,col_3.txt,col_30.txt,col_31.txt,col_33.txt,col_34.txt,col_35.txt,col_36.txt,col_37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72.txt,col_73.txt,col_74.txt,col_75.txt,col_76.txt,col_77.txt,col_78.txt,col_79.txt,col_8.txt,col_80.txt,col_81.txt,col_82.txt,col_83.txt,col_84.txt,col_85.txt,col_86.txt,col_87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59.txt,col_6.txt,col_61.txt,col_62.txt,col_65.txt,col_69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col_22.txt,col_23.txt,col_27.txt,col_68.txt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col_19.txt,col_35.txt,col_36.txt,col_39.txt,col_51.txt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22.txt,col_3.txt,col_31.txt,col_4.txt,col_46.txt,col_47.txt,col_48.txt,col_5.txt,col_50.txt,col_53.txt,col_58.txt,col_6.txt,col_61.txt,col_62.txt,col_65.txt,col_69.txt,col_75.txt,col_76.txt,col_77.txt,col_8.txt,col_80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col_13.txt,col_21.txt,col_29.txt,col_32.txt,col_44.txt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col_46.txt,col_47.txt,col_48.txt,col_50.txt,col_53.txt,col_58.txt,col_59.txt,col_6.txt,col_61.txt,col_62.txt,col_75.txt,col_77.txt,col_8.txt,col_81.txt,col_82.txt,col_84.txt,col_90.txt,col_91.txt,col_92.txt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.txt,col_25.txt,col_3.txt,col_30.txt,col_31.txt,col_33.txt,col_34.txt,col_4.txt,col_40.txt,col_41.txt,col_42.txt,col_43.txt,col_45.txt,col_46.txt,col_47.txt,col_48.txt,col_49.txt,col_5.txt,col_50.txt,col_52.txt,col_53.txt,col_54.txt,col_58.txt,col_59.txt,col_6.txt,col_61.txt,col_62.txt,col_63.txt,col_64.txt,col_65.txt,col_69.txt,col_7.txt,col_72.txt,col_73.txt,col_74.txt,col_75.txt,col_77.txt,col_78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col_11.txt,col_22.txt,col_23.txt,col_26.txt,col_27.txt,col_55.txt,col_68.txt,col_95.txt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col_25.txt,col_33.txt,col_34.txt,col_40.txt,col_41.txt,col_42.txt,col_43.txt,col_52.txt,col_64.txt,col_72.txt,col_89.txt,col_93.txt,col_97.txt,col_99.txt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col_14.txt,col_16.txt,col_20.txt,col_38.txt,col_88.txt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col_25.txt,col_33.txt,col_34.txt,col_40.txt,col_41.txt,col_42.txt,col_43.txt,col_49.txt,col_52.txt,col_64.txt,col_72.txt,col_89.txt,col_93.txt,col_97.txt,col_99.txt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col_41.txt,col_42.txt,col_43.txt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col_14.txt,col_16.txt,col_20.txt,col_38.txt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14.txt,col_15.txt,col_16.txt,col_17.txt,col_18.txt,col_19.txt,col_2.txt,col_20.txt,col_22.txt,col_23.txt,col_24.txt,col_25.txt,col_26.txt,col_27.txt,col_28.txt,col_3.txt,col_30.txt,col_31.txt,col_33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col_14.txt,col_25.txt,col_29.txt,col_30.txt,col_45.txt,col_54.txt,col_59.txt,col_63.txt,col_7.txt,col_73.txt,col_74.txt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col_0.txt,col_1.txt,col_100.txt,col_28.txt,col_37.txt,col_56.txt,col_57.txt,col_66.txt,col_67.txt,col_70.txt,col_79.txt,col_85.txt,col_86.txt,col_87.txt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col_0.txt,col_1.txt,col_100.txt,col_28.txt,col_37.txt,col_56.txt,col_57.txt,col_66.txt,col_67.txt,col_68.txt,col_70.txt,col_79.txt,col_85.txt,col_86.txt,col_87.txt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col_49.txt,col_96.txt,col_98.txt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13.txt,col_14.txt,col_15.txt,col_18.txt,col_2.txt,col_21.txt,col_22.txt,col_25.txt,col_28.txt,col_29.txt,col_3.txt,col_30.txt,col_31.txt,col_33.txt,col_37.txt,col_4.txt,col_44.txt,col_45.txt,col_46.txt,col_47.txt,col_48.txt,col_49.txt,col_5.txt,col_50.txt,col_52.txt,col_53.txt,col_54.txt,col_55.txt,col_56.txt,col_57.txt,col_58.txt,col_59.txt,col_6.txt,col_60.txt,col_61.txt,col_62.txt,col_63.txt,col_65.txt,col_66.txt,col_67.txt,col_68.txt,col_69.txt,col_7.txt,col_70.txt,col_71.txt,col_73.txt,col_74.txt,col_75.txt,col_76.txt,col_77.txt,col_78.txt,col_79.txt,col_8.txt,col_80.txt,col_81.txt,col_82.txt,col_83.txt,col_84.txt,col_85.txt,col_86.txt,col_87.txt,col_9.txt,col_90.txt,col_91.txt,col_92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col_19.txt,col_24.txt,col_36.txt,col_39.txt,col_94.txt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17.txt,col_18.txt,col_19.txt,col_2.txt,col_20.txt,col_21.txt,col_22.txt,col_24.txt,col_25.txt,col_26.txt,col_27.txt,col_28.txt,col_29.txt,col_3.txt,col_30.txt,col_31.txt,col_32.txt,col_33.txt,col_34.txt,col_35.txt,col_36.txt,col_37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col_10.txt,col_2.txt,col_3.txt,col_4.txt,col_46.txt,col_47.txt,col_48.txt,col_5.txt,col_50.txt,col_53.txt,col_58.txt,col_6.txt,col_61.txt,col_62.txt,col_65.txt,col_75.txt,col_77.txt,col_8.txt,col_81.txt,col_82.txt,col_84.txt,col_9.txt,col_90.txt,col_91.txt,col_92.txt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col_0.txt,col_1.txt,col_66.txt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col_2.txt,col_3.txt,col_4.txt,col_48.txt,col_5.txt,col_6.txt,col_62.txt,col_75.txt,col_77.txt,col_8.txt,col_81.txt,col_82.txt,col_90.txt,col_91.txt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.txt,col_3.txt,col_30.txt,col_31.txt,col_4.txt,col_45.txt,col_46.txt,col_47.txt,col_48.txt,col_5.txt,col_50.txt,col_53.txt,col_54.txt,col_58.txt,col_59.txt,col_6.txt,col_61.txt,col_62.txt,col_63.txt,col_65.txt,col_69.txt,col_7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col_13.txt,col_14.txt,col_15.txt,col_18.txt,col_21.txt,col_25.txt,col_29.txt,col_30.txt,col_33.txt,col_45.txt,col_52.txt,col_54.txt,col_59.txt,col_63.txt,col_7.txt,col_73.txt,col_74.txt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col_0.txt,col_1.txt,col_100.txt,col_28.txt,col_37.txt,col_56.txt,col_57.txt,col_66.txt,col_70.txt,col_85.txt,col_86.txt,col_87.txt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col_13.txt,col_14.txt,col_15.txt,col_18.txt,col_21.txt,col_25.txt,col_29.txt,col_30.txt,col_33.txt,col_44.txt,col_45.txt,col_52.txt,col_54.txt,col_59.txt,col_63.txt,col_7.txt,col_71.txt,col_73.txt,col_74.txt,col_78.txt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13.txt,col_14.txt,col_15.txt,col_18.txt,col_2.txt,col_21.txt,col_22.txt,col_25.txt,col_28.txt,col_29.txt,col_3.txt,col_30.txt,col_31.txt,col_33.txt,col_37.txt,col_4.txt,col_44.txt,col_45.txt,col_46.txt,col_47.txt,col_48.txt,col_49.txt,col_5.txt,col_50.txt,col_52.txt,col_53.txt,col_54.txt,col_56.txt,col_57.txt,col_58.txt,col_59.txt,col_6.txt,col_60.txt,col_61.txt,col_62.txt,col_63.txt,col_65.txt,col_66.txt,col_67.txt,col_68.txt,col_69.txt,col_7.txt,col_70.txt,col_71.txt,col_73.txt,col_74.txt,col_75.txt,col_76.txt,col_77.txt,col_78.txt,col_79.txt,col_8.txt,col_80.txt,col_81.txt,col_82.txt,col_83.txt,col_84.txt,col_85.txt,col_86.txt,col_87.txt,col_9.txt,col_90.txt,col_91.txt,col_92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col_12.txt,col_17.txt,col_19.txt,col_24.txt,col_26.txt,col_27.txt,col_32.txt,col_34.txt,col_35.txt,col_36.txt,col_39.txt,col_40.txt,col_41.txt,col_42.txt,col_43.txt,col_51.txt,col_64.txt,col_72.txt,col_89.txt,col_94.txt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col_19.txt,col_24.txt,col_26.txt,col_27.txt,col_36.txt,col_39.txt,col_94.txt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2.txt,col_22.txt,col_28.txt,col_3.txt,col_31.txt,col_37.txt,col_4.txt,col_46.txt,col_47.txt,col_48.txt,col_5.txt,col_50.txt,col_53.txt,col_56.txt,col_57.txt,col_58.txt,col_6.txt,col_60.txt,col_61.txt,col_62.txt,col_65.txt,col_66.txt,col_67.txt,col_68.txt,col_69.txt,col_70.txt,col_75.txt,col_76.txt,col_77.txt,col_79.txt,col_8.txt,col_80.txt,col_81.txt,col_82.txt,col_83.txt,col_84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col_0.txt,col_1.txt,col_100.txt,col_17.txt,col_19.txt,col_24.txt,col_28.txt,col_35.txt,col_36.txt,col_37.txt,col_39.txt,col_51.txt,col_56.txt,col_60.txt,col_66.txt,col_67.txt,col_70.txt,col_76.txt,col_79.txt,col_85.txt,col_86.txt,col_87.txt,col_94.txt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59.txt,col_6.txt,col_61.txt,col_62.txt,col_63.txt,col_65.txt,col_69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14.txt,col_15.txt,col_16.txt,col_17.txt,col_18.txt,col_19.txt,col_2.txt,col_20.txt,col_22.txt,col_23.txt,col_24.txt,col_25.txt,col_26.txt,col_27.txt,col_28.txt,col_3.txt,col_30.txt,col_31.txt,col_33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col_46.txt,col_47.txt,col_48.txt,col_50.txt,col_57.txt,col_58.txt,col_6.txt,col_61.txt,col_62.txt,col_74.txt,col_75.txt,col_77.txt,col_8.txt,col_81.txt,col_82.txt,col_90.txt,col_91.txt,col_92.txt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16.txt,col_17.txt,col_2.txt,col_20.txt,col_23.txt,col_24.txt,col_25.txt,col_26.txt,col_27.txt,col_3.txt,col_31.txt,col_32.txt,col_35.txt,col_37.txt,col_38.txt,col_39.txt,col_4.txt,col_45.txt,col_46.txt,col_47.txt,col_48.txt,col_5.txt,col_50.txt,col_51.txt,col_53.txt,col_54.txt,col_55.txt,col_56.txt,col_57.txt,col_58.txt,col_59.txt,col_6.txt,col_60.txt,col_61.txt,col_62.txt,col_65.txt,col_66.txt,col_67.txt,col_68.txt,col_69.txt,col_7.txt,col_70.txt,col_71.txt,col_73.txt,col_74.txt,col_75.txt,col_76.txt,col_77.txt,col_78.txt,col_79.txt,col_8.txt,col_80.txt,col_81.txt,col_82.txt,col_83.txt,col_84.txt,col_85.txt,col_86.txt,col_87.txt,col_88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col_19.txt,col_28.txt,col_36.txt,col_42.txt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col_19.txt,col_22.txt,col_28.txt,col_34.txt,col_36.txt,col_40.txt,col_41.txt,col_42.txt,col_43.txt,col_72.txt,col_89.txt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.txt,col_20.txt,col_24.txt,col_27.txt,col_3.txt,col_31.txt,col_37.txt,col_39.txt,col_4.txt,col_5.txt,col_51.txt,col_55.txt,col_56.txt,col_65.txt,col_66.txt,col_67.txt,col_68.txt,col_69.txt,col_70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col_20.txt,col_55.txt,col_68.txt,col_80.txt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col_13.txt,col_14.txt,col_15.txt,col_18.txt,col_29.txt,col_33.txt,col_44.txt,col_63.txt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38.txt,col_45.txt,col_46.txt,col_47.txt,col_48.txt,col_50.txt,col_53.txt,col_54.txt,col_57.txt,col_58.txt,col_59.txt,col_6.txt,col_60.txt,col_61.txt,col_62.txt,col_7.txt,col_71.txt,col_73.txt,col_74.txt,col_75.txt,col_77.txt,col_78.txt,col_8.txt,col_81.txt,col_82.txt,col_83.txt,col_84.txt,col_90.txt,col_91.txt,col_92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37.txt,col_4.txt,col_48.txt,col_5.txt,col_56.txt,col_57.txt,col_58.txt,col_62.txt,col_66.txt,col_70.txt,col_75.txt,col_76.txt,col_77.txt,col_79.txt,col_8.txt,col_80.txt,col_81.txt,col_82.txt,col_85.txt,col_86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col_46.txt,col_47.txt,col_48.txt,col_50.txt,col_57.txt,col_58.txt,col_61.txt,col_62.txt,col_74.txt,col_75.txt,col_77.txt,col_8.txt,col_81.txt,col_82.txt,col_90.txt,col_91.txt,col_92.txt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col_19.txt,col_28.txt,col_36.txt,col_42.txt,col_43.txt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col_93.txt,col_96.txt,col_97.txt,col_99.txt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Deficiência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54.txt,col_58.txt,col_59.txt,col_6.txt,col_61.txt,col_62.txt,col_65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col_31.txt,col_46.txt,col_65.txt,col_69.txt,col_73.txt,col_83.txt,col_9.txt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col_13.txt,col_14.txt,col_15.txt,col_18.txt,col_20.txt,col_21.txt,col_33.txt,col_52.txt,col_63.txt,col_67.txt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col_22.txt,col_34.txt,col_40.txt,col_41.txt,col_42.txt,col_43.txt,col_64.txt,col_89.txt,col_93.txt,col_97.txt,col_99.txt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col_24.txt,col_37.txt,col_39.txt,col_51.txt,col_56.txt,col_70.txt,col_85.txt,col_86.txt,col_87.txt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48.txt,col_50.txt,col_53.txt,col_57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17.txt,col_2.txt,col_20.txt,col_24.txt,col_27.txt,col_3.txt,col_31.txt,col_37.txt,col_39.txt,col_4.txt,col_5.txt,col_51.txt,col_55.txt,col_56.txt,col_65.txt,col_66.txt,col_67.txt,col_68.txt,col_69.txt,col_70.txt,col_76.txt,col_79.txt,col_80.txt,col_85.txt,col_86.txt,col_87.txt,col_9.txt,col_93.txt,col_94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16.txt,col_17.txt,col_19.txt,col_2.txt,col_20.txt,col_21.txt,col_22.txt,col_23.txt,col_24.txt,col_25.txt,col_26.txt,col_27.txt,col_28.txt,col_3.txt,col_30.txt,col_31.txt,col_32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col_0.txt,col_1.txt,col_17.txt,col_27.txt,col_94.txt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col_100.txt,col_2.txt,col_3.txt,col_31.txt,col_4.txt,col_5.txt,col_65.txt,col_66.txt,col_67.txt,col_69.txt,col_79.txt,col_9.txt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col_46.txt,col_47.txt,col_48.txt,col_50.txt,col_53.txt,col_57.txt,col_58.txt,col_6.txt,col_61.txt,col_62.txt,col_74.txt,col_75.txt,col_77.txt,col_8.txt,col_81.txt,col_82.txt,col_83.txt,col_84.txt,col_90.txt,col_91.txt,col_92.txt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col_19.txt,col_28.txt,col_34.txt,col_36.txt,col_40.txt,col_41.txt,col_42.txt,col_43.txt,col_72.txt,col_89.txt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16.txt,col_17.txt,col_2.txt,col_20.txt,col_23.txt,col_24.txt,col_26.txt,col_27.txt,col_3.txt,col_31.txt,col_32.txt,col_35.txt,col_37.txt,col_39.txt,col_4.txt,col_5.txt,col_51.txt,col_55.txt,col_56.txt,col_65.txt,col_66.txt,col_67.txt,col_68.txt,col_69.txt,col_70.txt,col_76.txt,col_79.txt,col_80.txt,col_85.txt,col_86.txt,col_87.txt,col_88.txt,col_9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.txt,col_24.txt,col_27.txt,col_3.txt,col_31.txt,col_37.txt,col_39.txt,col_4.txt,col_5.txt,col_51.txt,col_56.txt,col_65.txt,col_66.txt,col_67.txt,col_69.txt,col_70.txt,col_76.txt,col_79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col_37.txt,col_39.txt,col_51.txt,col_70.txt,col_85.txt,col_86.txt,col_87.txt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col_25.txt,col_46.txt,col_47.txt,col_48.txt,col_50.txt,col_53.txt,col_57.txt,col_58.txt,col_6.txt,col_61.txt,col_62.txt,col_7.txt,col_73.txt,col_74.txt,col_75.txt,col_77.txt,col_8.txt,col_81.txt,col_82.txt,col_83.txt,col_84.txt,col_90.txt,col_91.txt,col_92.txt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col_46.txt,col_47.txt,col_50.txt,col_61.txt,col_74.txt,col_92.txt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col_0.txt,col_1.txt,col_17.txt,col_24.txt,col_27.txt,col_37.txt,col_39.txt,col_51.txt,col_56.txt,col_70.txt,col_85.txt,col_86.txt,col_87.txt,col_94.txt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col_37.txt,col_39.txt,col_51.txt,col_56.txt,col_70.txt,col_85.txt,col_86.txt,col_87.txt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col_20.txt,col_55.txt,col_68.txt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col_19.txt,col_21.txt,col_22.txt,col_28.txt,col_34.txt,col_36.txt,col_40.txt,col_41.txt,col_42.txt,col_43.txt,col_49.txt,col_52.txt,col_72.txt,col_89.txt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col_11.txt,col_30.txt,col_71.txt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col_0.txt,col_1.txt,col_19.txt,col_24.txt,col_27.txt,col_28.txt,col_35.txt,col_36.txt,col_37.txt,col_39.txt,col_51.txt,col_56.txt,col_57.txt,col_70.txt,col_85.txt,col_86.txt,col_87.txt,col_94.txt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col_15.txt,col_21.txt,col_33.txt,col_52.txt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col_11.txt,col_30.txt,col_49.txt,col_71.txt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col_0.txt,col_1.txt,col_24.txt,col_27.txt,col_37.txt,col_56.txt,col_57.txt,col_70.txt,col_85.txt,col_86.txt,col_87.txt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col_31.txt,col_65.txt,col_69.txt,col_73.txt,col_9.txt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54.txt,col_58.txt,col_59.txt,col_6.txt,col_61.txt,col_62.txt,col_65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.txt,col_20.txt,col_21.txt,col_25.txt,col_29.txt,col_3.txt,col_31.txt,col_33.txt,col_4.txt,col_44.txt,col_45.txt,col_46.txt,col_47.txt,col_48.txt,col_5.txt,col_50.txt,col_52.txt,col_53.txt,col_54.txt,col_58.txt,col_59.txt,col_6.txt,col_61.txt,col_62.txt,col_63.txt,col_65.txt,col_67.txt,col_69.txt,col_7.txt,col_72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col_80.txt,col_96.txt,col_98.txt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Lazer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col_10.txt,col_22.txt,col_34.txt,col_40.txt,col_41.txt,col_42.txt,col_43.txt,col_64.txt,col_89.txt,col_93.txt,col_97.txt,col_99.txt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18.txt,col_2.txt,col_20.txt,col_21.txt,col_22.txt,col_25.txt,col_26.txt,col_29.txt,col_3.txt,col_30.txt,col_31.txt,col_32.txt,col_33.txt,col_34.txt,col_4.txt,col_40.txt,col_41.txt,col_42.txt,col_43.txt,col_44.txt,col_45.txt,col_46.txt,col_47.txt,col_48.txt,col_49.txt,col_5.txt,col_50.txt,col_52.txt,col_53.txt,col_54.txt,col_58.txt,col_59.txt,col_6.txt,col_61.txt,col_62.txt,col_63.txt,col_64.txt,col_65.txt,col_67.txt,col_68.txt,col_69.txt,col_7.txt,col_71.txt,col_72.txt,col_73.txt,col_74.txt,col_75.txt,col_77.txt,col_78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col_31.txt,col_46.txt,col_65.txt,col_69.txt,col_73.txt,col_9.txt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col_100.txt,col_66.txt,col_79.txt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col_0.txt,col_1.txt,col_24.txt,col_27.txt,col_37.txt,col_56.txt,col_57.txt,col_70.txt,col_85.txt,col_86.txt,col_87.txt,col_94.txt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69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col_2.txt,col_3.txt,col_4.txt,col_47.txt,col_5.txt,col_50.txt,col_6.txt,col_61.txt,col_84.txt,col_92.txt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col_13.txt,col_15.txt,col_21.txt,col_33.txt,col_52.txt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col_100.txt,col_66.txt,col_76.txt,col_79.txt,col_80.txt,col_96.txt,col_98.txt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col_2.txt,col_3.txt,col_4.txt,col_47.txt,col_48.txt,col_5.txt,col_50.txt,col_53.txt,col_58.txt,col_6.txt,col_61.txt,col_62.txt,col_72.txt,col_74.txt,col_75.txt,col_77.txt,col_8.txt,col_81.txt,col_82.txt,col_84.txt,col_90.txt,col_91.txt,col_92.txt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col_100.txt,col_66.txt,col_76.txt,col_79.txt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col_100.txt,col_55.txt,col_66.txt,col_76.txt,col_79.txt,col_80.txt,col_96.txt,col_98.txt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20.txt,col_21.txt,col_22.txt,col_25.txt,col_29.txt,col_3.txt,col_30.txt,col_31.txt,col_33.txt,col_34.txt,col_4.txt,col_40.txt,col_41.txt,col_42.txt,col_43.txt,col_44.txt,col_45.txt,col_46.txt,col_47.txt,col_48.txt,col_49.txt,col_5.txt,col_50.txt,col_52.txt,col_53.txt,col_54.txt,col_58.txt,col_59.txt,col_6.txt,col_61.txt,col_62.txt,col_63.txt,col_64.txt,col_65.txt,col_67.txt,col_69.txt,col_7.txt,col_71.txt,col_72.txt,col_73.txt,col_74.txt,col_75.txt,col_77.txt,col_78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col_16.txt,col_23.txt,col_38.txt,col_88.txt,col_95.txt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.txt,col_20.txt,col_21.txt,col_3.txt,col_31.txt,col_33.txt,col_4.txt,col_45.txt,col_46.txt,col_47.txt,col_48.txt,col_5.txt,col_50.txt,col_52.txt,col_53.txt,col_54.txt,col_58.txt,col_59.txt,col_6.txt,col_61.txt,col_62.txt,col_63.txt,col_65.txt,col_67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col_48.txt,col_53.txt,col_58.txt,col_62.txt,col_72.txt,col_74.txt,col_75.txt,col_77.txt,col_8.txt,col_81.txt,col_82.txt,col_90.txt,col_91.txt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col_0.txt,col_1.txt,col_16.txt,col_17.txt,col_19.txt,col_23.txt,col_24.txt,col_27.txt,col_28.txt,col_35.txt,col_36.txt,col_37.txt,col_38.txt,col_39.txt,col_51.txt,col_56.txt,col_57.txt,col_60.txt,col_70.txt,col_85.txt,col_86.txt,col_87.txt,col_88.txt,col_94.txt,col_95.txt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col_14.txt,col_18.txt,col_20.txt,col_67.txt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17.txt,col_2.txt,col_24.txt,col_25.txt,col_27.txt,col_3.txt,col_31.txt,col_37.txt,col_4.txt,col_45.txt,col_46.txt,col_47.txt,col_48.txt,col_5.txt,col_50.txt,col_53.txt,col_55.txt,col_56.txt,col_57.txt,col_58.txt,col_6.txt,col_60.txt,col_61.txt,col_62.txt,col_65.txt,col_66.txt,col_67.txt,col_68.txt,col_69.txt,col_7.txt,col_70.txt,col_72.txt,col_73.txt,col_74.txt,col_75.txt,col_76.txt,col_77.txt,col_79.txt,col_8.txt,col_80.txt,col_81.txt,col_82.txt,col_83.txt,col_84.txt,col_85.txt,col_86.txt,col_87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col_13.txt,col_14.txt,col_15.txt,col_18.txt,col_21.txt,col_29.txt,col_30.txt,col_33.txt,col_52.txt,col_54.txt,col_59.txt,col_63.txt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col_10.txt,col_25.txt,col_31.txt,col_45.txt,col_46.txt,col_47.txt,col_50.txt,col_53.txt,col_6.txt,col_61.txt,col_65.txt,col_67.txt,col_69.txt,col_7.txt,col_72.txt,col_73.txt,col_74.txt,col_83.txt,col_84.txt,col_9.txt,col_91.txt,col_92.txt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col_12.txt,col_19.txt,col_22.txt,col_28.txt,col_32.txt,col_34.txt,col_35.txt,col_36.txt,col_39.txt,col_40.txt,col_41.txt,col_42.txt,col_43.txt,col_44.txt,col_51.txt,col_89.txt,col_93.txt,col_97.txt,col_99.txt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col_10.txt,col_31.txt,col_46.txt,col_47.txt,col_50.txt,col_53.txt,col_6.txt,col_61.txt,col_65.txt,col_69.txt,col_84.txt,col_9.txt,col_91.txt,col_92.txt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14.txt,col_15.txt,col_16.txt,col_18.txt,col_19.txt,col_20.txt,col_21.txt,col_22.txt,col_23.txt,col_26.txt,col_28.txt,col_29.txt,col_30.txt,col_32.txt,col_33.txt,col_34.txt,col_35.txt,col_36.txt,col_38.txt,col_39.txt,col_40.txt,col_41.txt,col_42.txt,col_43.txt,col_44.txt,col_49.txt,col_51.txt,col_52.txt,col_54.txt,col_59.txt,col_63.txt,col_64.txt,col_71.txt,col_78.txt,col_88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col_25.txt,col_45.txt,col_7.txt,col_72.txt,col_73.txt,col_74.txt,col_83.txt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col_100.txt,col_2.txt,col_3.txt,col_4.txt,col_48.txt,col_5.txt,col_57.txt,col_58.txt,col_62.txt,col_66.txt,col_75.txt,col_77.txt,col_79.txt,col_8.txt,col_81.txt,col_82.txt,col_90.txt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14.txt,col_15.txt,col_18.txt,col_19.txt,col_21.txt,col_22.txt,col_28.txt,col_29.txt,col_30.txt,col_32.txt,col_33.txt,col_34.txt,col_35.txt,col_36.txt,col_39.txt,col_40.txt,col_41.txt,col_42.txt,col_43.txt,col_44.txt,col_49.txt,col_51.txt,col_52.txt,col_54.txt,col_59.txt,col_63.txt,col_78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col_2.txt,col_3.txt,col_4.txt,col_48.txt,col_5.txt,col_57.txt,col_58.txt,col_62.txt,col_75.txt,col_77.txt,col_8.txt,col_81.txt,col_82.txt,col_90.txt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col_55.txt,col_94.txt,col_95.txt,col_98.txt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2.txt,col_25.txt,col_3.txt,col_31.txt,col_37.txt,col_4.txt,col_45.txt,col_46.txt,col_47.txt,col_48.txt,col_5.txt,col_50.txt,col_53.txt,col_56.txt,col_57.txt,col_58.txt,col_6.txt,col_61.txt,col_62.txt,col_65.txt,col_66.txt,col_67.txt,col_68.txt,col_69.txt,col_7.txt,col_70.txt,col_72.txt,col_73.txt,col_74.txt,col_75.txt,col_76.txt,col_77.txt,col_79.txt,col_8.txt,col_80.txt,col_81.txt,col_82.txt,col_83.txt,col_84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col_10.txt,col_2.txt,col_3.txt,col_4.txt,col_48.txt,col_5.txt,col_58.txt,col_6.txt,col_62.txt,col_65.txt,col_75.txt,col_77.txt,col_8.txt,col_81.txt,col_82.txt,col_9.txt,col_90.txt,col_91.txt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col_10.txt,col_2.txt,col_3.txt,col_4.txt,col_46.txt,col_47.txt,col_48.txt,col_5.txt,col_50.txt,col_53.txt,col_58.txt,col_6.txt,col_61.txt,col_62.txt,col_65.txt,col_75.txt,col_77.txt,col_8.txt,col_81.txt,col_82.txt,col_83.txt,col_84.txt,col_9.txt,col_90.txt,col_91.txt,col_92.txt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col_22.txt,col_31.txt,col_69.txt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6.txt,col_61.txt,col_62.txt,col_65.txt,col_75.txt,col_76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col_10.txt,col_25.txt,col_31.txt,col_45.txt,col_46.txt,col_47.txt,col_50.txt,col_53.txt,col_6.txt,col_61.txt,col_65.txt,col_69.txt,col_7.txt,col_72.txt,col_73.txt,col_74.txt,col_83.txt,col_84.txt,col_9.txt,col_91.txt,col_92.txt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col_25.txt,col_7.txt,col_72.txt,col_73.txt,col_74.txt,col_83.txt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col_15.txt,col_18.txt,col_30.txt,col_59.txt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2.txt,col_25.txt,col_3.txt,col_31.txt,col_37.txt,col_4.txt,col_45.txt,col_46.txt,col_47.txt,col_48.txt,col_5.txt,col_50.txt,col_53.txt,col_55.txt,col_56.txt,col_57.txt,col_58.txt,col_6.txt,col_60.txt,col_61.txt,col_62.txt,col_65.txt,col_66.txt,col_67.txt,col_68.txt,col_69.txt,col_7.txt,col_70.txt,col_72.txt,col_73.txt,col_74.txt,col_75.txt,col_76.txt,col_77.txt,col_79.txt,col_8.txt,col_80.txt,col_81.txt,col_82.txt,col_83.txt,col_84.txt,col_85.txt,col_86.txt,col_87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col_2.txt,col_3.txt,col_4.txt,col_48.txt,col_5.txt,col_58.txt,col_62.txt,col_75.txt,col_77.txt,col_8.txt,col_81.txt,col_82.txt,col_90.txt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col_2.txt,col_3.txt,col_4.txt,col_48.txt,col_5.txt,col_75.txt,col_77.txt,col_8.txt,col_81.txt,col_82.txt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col_11.txt,col_17.txt,col_24.txt,col_27.txt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col_100.txt,col_2.txt,col_3.txt,col_4.txt,col_48.txt,col_5.txt,col_57.txt,col_58.txt,col_62.txt,col_66.txt,col_75.txt,col_77.txt,col_8.txt,col_81.txt,col_82.txt,col_90.txt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col_46.txt,col_47.txt,col_50.txt,col_53.txt,col_61.txt,col_91.txt,col_92.txt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col_0.txt,col_1.txt,col_100.txt,col_2.txt,col_3.txt,col_37.txt,col_4.txt,col_48.txt,col_5.txt,col_56.txt,col_57.txt,col_58.txt,col_62.txt,col_66.txt,col_70.txt,col_75.txt,col_77.txt,col_79.txt,col_8.txt,col_81.txt,col_82.txt,col_85.txt,col_86.txt,col_87.txt,col_90.txt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38.txt,col_45.txt,col_46.txt,col_47.txt,col_48.txt,col_50.txt,col_53.txt,col_54.txt,col_57.txt,col_58.txt,col_59.txt,col_6.txt,col_61.txt,col_62.txt,col_7.txt,col_71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col_60.txt,col_98.txt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col_37.txt,col_39.txt,col_70.txt,col_85.txt,col_86.txt,col_87.txt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col_25.txt,col_45.txt,col_46.txt,col_47.txt,col_48.txt,col_50.txt,col_53.txt,col_57.txt,col_58.txt,col_6.txt,col_61.txt,col_62.txt,col_7.txt,col_73.txt,col_74.txt,col_75.txt,col_77.txt,col_8.txt,col_81.txt,col_82.txt,col_83.txt,col_84.txt,col_90.txt,col_91.txt,col_92.txt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col_10.txt,col_93.txt,col_96.txt,col_97.txt,col_99.txt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46.txt,col_47.txt,col_48.txt,col_50.txt,col_53.txt,col_54.txt,col_57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col_12.txt,col_16.txt,col_23.txt,col_26.txt,col_32.txt,col_35.txt,col_88.txt,col_95.txt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col_31.txt,col_46.txt,col_47.txt,col_50.txt,col_53.txt,col_6.txt,col_61.txt,col_65.txt,col_69.txt,col_84.txt,col_9.txt,col_91.txt,col_92.txt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38.txt,col_45.txt,col_46.txt,col_47.txt,col_48.txt,col_50.txt,col_53.txt,col_54.txt,col_57.txt,col_58.txt,col_59.txt,col_6.txt,col_60.txt,col_61.txt,col_62.txt,col_7.txt,col_71.txt,col_73.txt,col_74.txt,col_75.txt,col_77.txt,col_8.txt,col_81.txt,col_82.txt,col_83.txt,col_84.txt,col_90.txt,col_91.txt,col_92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col_13.txt,col_14.txt,col_15.txt,col_18.txt,col_29.txt,col_33.txt,col_44.txt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col_19.txt,col_21.txt,col_22.txt,col_28.txt,col_34.txt,col_36.txt,col_40.txt,col_41.txt,col_42.txt,col_43.txt,col_52.txt,col_72.txt,col_89.txt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16.txt,col_17.txt,col_19.txt,col_2.txt,col_20.txt,col_21.txt,col_22.txt,col_23.txt,col_24.txt,col_25.txt,col_26.txt,col_27.txt,col_28.txt,col_3.txt,col_31.txt,col_32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col_25.txt,col_46.txt,col_47.txt,col_48.txt,col_50.txt,col_53.txt,col_57.txt,col_58.txt,col_6.txt,col_61.txt,col_62.txt,col_74.txt,col_75.txt,col_77.txt,col_8.txt,col_81.txt,col_82.txt,col_83.txt,col_84.txt,col_90.txt,col_91.txt,col_92.txt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col_46.txt,col_47.txt,col_48.txt,col_50.txt,col_57.txt,col_58.txt,col_6.txt,col_61.txt,col_62.txt,col_74.txt,col_75.txt,col_77.txt,col_8.txt,col_81.txt,col_82.txt,col_84.txt,col_90.txt,col_91.txt,col_92.txt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col_12.txt,col_26.txt,col_32.txt,col_35.txt,col_95.txt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col_11.txt,col_30.txt,col_64.txt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col_46.txt,col_47.txt,col_48.txt,col_50.txt,col_57.txt,col_58.txt,col_6.txt,col_61.txt,col_62.txt,col_74.txt,col_75.txt,col_77.txt,col_8.txt,col_81.txt,col_82.txt,col_83.txt,col_84.txt,col_90.txt,col_91.txt,col_92.txt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col_55.txt,col_60.txt,col_94.txt,col_95.txt,col_96.txt,col_98.txt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col_26.txt,col_64.txt,col_71.txt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col_56.txt,col_60.txt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col_100.txt,col_2.txt,col_3.txt,col_4.txt,col_48.txt,col_5.txt,col_57.txt,col_58.txt,col_62.txt,col_75.txt,col_77.txt,col_8.txt,col_81.txt,col_82.txt,col_90.txt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col_12.txt,col_19.txt,col_22.txt,col_28.txt,col_34.txt,col_35.txt,col_36.txt,col_39.txt,col_40.txt,col_41.txt,col_42.txt,col_43.txt,col_51.txt,col_89.txt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col_47.txt,col_50.txt,col_61.txt,col_91.txt,col_92.txt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col_2.txt,col_3.txt,col_4.txt,col_5.txt,col_75.txt,col_81.txt,col_82.txt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col_12.txt,col_32.txt,col_35.txt,col_95.txt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col_0.txt,col_1.txt,col_100.txt,col_2.txt,col_3.txt,col_37.txt,col_4.txt,col_48.txt,col_5.txt,col_56.txt,col_57.txt,col_58.txt,col_62.txt,col_66.txt,col_70.txt,col_75.txt,col_76.txt,col_77.txt,col_79.txt,col_8.txt,col_81.txt,col_82.txt,col_85.txt,col_86.txt,col_87.txt,col_90.txt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col_13.txt,col_14.txt,col_15.txt,col_18.txt,col_21.txt,col_29.txt,col_30.txt,col_33.txt,col_52.txt,col_54.txt,col_59.txt,col_63.txt,col_78.txt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2.txt,col_25.txt,col_3.txt,col_31.txt,col_37.txt,col_4.txt,col_45.txt,col_46.txt,col_47.txt,col_48.txt,col_5.txt,col_50.txt,col_53.txt,col_56.txt,col_57.txt,col_58.txt,col_6.txt,col_61.txt,col_62.txt,col_65.txt,col_66.txt,col_67.txt,col_69.txt,col_7.txt,col_70.txt,col_72.txt,col_73.txt,col_74.txt,col_75.txt,col_76.txt,col_77.txt,col_79.txt,col_8.txt,col_80.txt,col_81.txt,col_82.txt,col_83.txt,col_84.txt,col_85.txt,col_86.txt,col_87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col_14.txt,col_15.txt,col_18.txt,col_30.txt,col_54.txt,col_59.txt,col_63.txt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col_14.txt,col_15.txt,col_18.txt,col_30.txt,col_54.txt,col_59.txt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14.txt,col_15.txt,col_18.txt,col_19.txt,col_21.txt,col_22.txt,col_26.txt,col_28.txt,col_29.txt,col_30.txt,col_32.txt,col_33.txt,col_34.txt,col_35.txt,col_36.txt,col_39.txt,col_40.txt,col_41.txt,col_42.txt,col_43.txt,col_44.txt,col_49.txt,col_51.txt,col_52.txt,col_54.txt,col_59.txt,col_63.txt,col_64.txt,col_71.txt,col_78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col_31.txt,col_46.txt,col_47.txt,col_50.txt,col_53.txt,col_6.txt,col_61.txt,col_65.txt,col_69.txt,col_9.txt,col_91.txt,col_92.txt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col_13.txt,col_14.txt,col_15.txt,col_18.txt,col_21.txt,col_29.txt,col_30.txt,col_33.txt,col_49.txt,col_52.txt,col_54.txt,col_59.txt,col_63.txt,col_78.txt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col_12.txt,col_19.txt,col_22.txt,col_28.txt,col_32.txt,col_34.txt,col_35.txt,col_36.txt,col_39.txt,col_40.txt,col_41.txt,col_42.txt,col_43.txt,col_51.txt,col_89.txt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col_2.txt,col_3.txt,col_31.txt,col_4.txt,col_5.txt,col_65.txt,col_68.txt,col_69.txt,col_76.txt,col_9.txt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12.txt,col_17.txt,col_19.txt,col_2.txt,col_22.txt,col_24.txt,col_26.txt,col_28.txt,col_3.txt,col_31.txt,col_32.txt,col_34.txt,col_35.txt,col_36.txt,col_37.txt,col_39.txt,col_4.txt,col_40.txt,col_41.txt,col_43.txt,col_5.txt,col_51.txt,col_56.txt,col_57.txt,col_60.txt,col_64.txt,col_65.txt,col_66.txt,col_68.txt,col_69.txt,col_70.txt,col_72.txt,col_76.txt,col_79.txt,col_80.txt,col_85.txt,col_86.txt,col_87.txt,col_89.txt,col_9.txt,col_93.txt,col_94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17.txt,col_18.txt,col_19.txt,col_2.txt,col_20.txt,col_21.txt,col_22.txt,col_24.txt,col_25.txt,col_26.txt,col_28.txt,col_29.txt,col_3.txt,col_30.txt,col_31.txt,col_32.txt,col_33.txt,col_34.txt,col_35.txt,col_36.txt,col_37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89.txt,col_9.txt,col_90.txt,col_91.txt,col_92.txt,col_93.txt,col_94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col_2.txt,col_3.txt,col_31.txt,col_37.txt,col_4.txt,col_43.txt,col_5.txt,col_56.txt,col_57.txt,col_65.txt,col_68.txt,col_69.txt,col_70.txt,col_76.txt,col_85.txt,col_86.txt,col_87.txt,col_9.txt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col_16.txt,col_23.txt,col_27.txt,col_38.txt,col_88.txt,col_95.txt,col_96.txt,col_98.txt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col_42.txt,col_46.txt,col_47.txt,col_50.txt,col_61.txt,col_92.txt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col_48.txt,col_77.txt,col_8.txt,col_81.txt,col_82.txt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col_11.txt,col_20.txt,col_55.txt,col_67.txt,col_73.txt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col_20.txt,col_67.txt,col_73.txt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col_2.txt,col_3.txt,col_31.txt,col_37.txt,col_4.txt,col_43.txt,col_5.txt,col_56.txt,col_57.txt,col_60.txt,col_65.txt,col_68.txt,col_69.txt,col_70.txt,col_76.txt,col_85.txt,col_86.txt,col_87.txt,col_9.txt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col_2.txt,col_3.txt,col_31.txt,col_4.txt,col_5.txt,col_65.txt,col_68.txt,col_69.txt,col_9.txt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col_14.txt,col_21.txt,col_25.txt,col_30.txt,col_45.txt,col_54.txt,col_7.txt,col_73.txt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col_2.txt,col_3.txt,col_31.txt,col_4.txt,col_46.txt,col_47.txt,col_48.txt,col_5.txt,col_50.txt,col_53.txt,col_58.txt,col_6.txt,col_61.txt,col_62.txt,col_65.txt,col_69.txt,col_75.txt,col_77.txt,col_8.txt,col_81.txt,col_82.txt,col_84.txt,col_9.txt,col_90.txt,col_91.txt,col_92.txt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col_25.txt,col_45.txt,col_54.txt,col_7.txt,col_73.txt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col_10.txt,col_13.txt,col_14.txt,col_15.txt,col_18.txt,col_21.txt,col_25.txt,col_29.txt,col_30.txt,col_33.txt,col_44.txt,col_45.txt,col_49.txt,col_52.txt,col_54.txt,col_63.txt,col_7.txt,col_71.txt,col_73.txt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79.txt,col_8.txt,col_80.txt,col_81.txt,col_82.txt,col_83.txt,col_84.txt,col_85.txt,col_86.txt,col_87.txt,col_89.txt,col_9.txt,col_90.txt,col_91.txt,col_92.txt,col_93.txt,col_94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col_64.txt,col_89.txt,col_93.txt,col_97.txt,col_99.txt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col_0.txt,col_1.txt,col_100.txt,col_17.txt,col_24.txt,col_27.txt,col_56.txt,col_57.txt,col_66.txt,col_67.txt,col_94.txt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20.txt,col_21.txt,col_25.txt,col_29.txt,col_30.txt,col_33.txt,col_42.txt,col_44.txt,col_45.txt,col_46.txt,col_47.txt,col_48.txt,col_49.txt,col_50.txt,col_52.txt,col_53.txt,col_54.txt,col_55.txt,col_58.txt,col_59.txt,col_6.txt,col_61.txt,col_62.txt,col_63.txt,col_67.txt,col_7.txt,col_71.txt,col_73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col_0.txt,col_1.txt,col_100.txt,col_66.txt,col_79.txt,col_80.txt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col_37.txt,col_43.txt,col_56.txt,col_57.txt,col_70.txt,col_85.txt,col_86.txt,col_87.txt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col_12.txt,col_22.txt,col_28.txt,col_36.txt,col_39.txt,col_51.txt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col_11.txt,col_12.txt,col_16.txt,col_20.txt,col_23.txt,col_38.txt,col_55.txt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col_13.txt,col_21.txt,col_29.txt,col_33.txt,col_63.txt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.txt,col_20.txt,col_21.txt,col_22.txt,col_23.txt,col_24.txt,col_25.txt,col_26.txt,col_27.txt,col_29.txt,col_3.txt,col_30.txt,col_31.txt,col_32.txt,col_33.txt,col_34.txt,col_38.txt,col_4.txt,col_40.txt,col_41.txt,col_42.txt,col_43.txt,col_44.txt,col_45.txt,col_46.txt,col_47.txt,col_48.txt,col_49.txt,col_5.txt,col_50.txt,col_51.txt,col_52.txt,col_53.txt,col_54.txt,col_55.txt,col_58.txt,col_59.txt,col_6.txt,col_60.txt,col_61.txt,col_62.txt,col_63.txt,col_64.txt,col_65.txt,col_68.txt,col_69.txt,col_7.txt,col_71.txt,col_72.txt,col_73.txt,col_74.txt,col_75.txt,col_77.txt,col_78.txt,col_8.txt,col_80.txt,col_81.txt,col_82.txt,col_83.txt,col_84.txt,col_88.txt,col_89.txt,col_9.txt,col_90.txt,col_91.txt,col_92.txt,col_93.txt,col_95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col_31.txt,col_52.txt,col_69.txt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col_19.txt,col_22.txt,col_26.txt,col_32.txt,col_34.txt,col_40.txt,col_41.txt,col_42.txt,col_43.txt,col_51.txt,col_72.txt,col_89.txt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col_10.txt,col_48.txt,col_58.txt,col_62.txt,col_65.txt,col_75.txt,col_77.txt,col_8.txt,col_81.txt,col_82.txt,col_9.txt,col_90.txt,col_91.txt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col_2.txt,col_3.txt,col_4.txt,col_46.txt,col_47.txt,col_5.txt,col_50.txt,col_61.txt,col_7.txt,col_73.txt,col_92.txt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42.txt,col_45.txt,col_46.txt,col_47.txt,col_48.txt,col_50.txt,col_53.txt,col_58.txt,col_59.txt,col_6.txt,col_61.txt,col_62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54.txt,col_58.txt,col_6.txt,col_61.txt,col_62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29.txt,col_3.txt,col_30.txt,col_31.txt,col_32.txt,col_33.txt,col_34.txt,col_38.txt,col_4.txt,col_40.txt,col_41.txt,col_42.txt,col_43.txt,col_44.txt,col_45.txt,col_46.txt,col_47.txt,col_48.txt,col_49.txt,col_5.txt,col_50.txt,col_51.txt,col_52.txt,col_53.txt,col_54.txt,col_55.txt,col_58.txt,col_59.txt,col_6.txt,col_60.txt,col_61.txt,col_62.txt,col_63.txt,col_64.txt,col_65.txt,col_66.txt,col_68.txt,col_69.txt,col_7.txt,col_71.txt,col_72.txt,col_73.txt,col_74.txt,col_75.txt,col_77.txt,col_78.txt,col_79.txt,col_8.txt,col_80.txt,col_81.txt,col_82.txt,col_83.txt,col_84.txt,col_85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col_11.txt,col_13.txt,col_15.txt,col_18.txt,col_21.txt,col_29.txt,col_30.txt,col_33.txt,col_63.txt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col_28.txt,col_35.txt,col_36.txt,col_37.txt,col_39.txt,col_56.txt,col_57.txt,col_67.txt,col_70.txt,col_86.txt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col_0.txt,col_1.txt,col_100.txt,col_66.txt,col_79.txt,col_85.txt,col_87.txt,col_94.txt,col_96.txt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col_42.txt,col_46.txt,col_47.txt,col_48.txt,col_50.txt,col_53.txt,col_58.txt,col_6.txt,col_61.txt,col_62.txt,col_75.txt,col_77.txt,col_8.txt,col_81.txt,col_82.txt,col_84.txt,col_90.txt,col_91.txt,col_92.txt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col_42.txt,col_46.txt,col_47.txt,col_48.txt,col_50.txt,col_53.txt,col_58.txt,col_6.txt,col_61.txt,col_62.txt,col_74.txt,col_75.txt,col_77.txt,col_8.txt,col_81.txt,col_82.txt,col_83.txt,col_84.txt,col_90.txt,col_91.txt,col_92.txt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col_12.txt,col_17.txt,col_19.txt,col_22.txt,col_24.txt,col_26.txt,col_28.txt,col_32.txt,col_36.txt,col_39.txt,col_51.txt,col_94.txt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col_0.txt,col_1.txt,col_100.txt,col_2.txt,col_3.txt,col_31.txt,col_37.txt,col_4.txt,col_43.txt,col_5.txt,col_56.txt,col_57.txt,col_60.txt,col_65.txt,col_66.txt,col_68.txt,col_69.txt,col_70.txt,col_76.txt,col_79.txt,col_80.txt,col_85.txt,col_86.txt,col_87.txt,col_9.txt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25.txt,col_29.txt,col_30.txt,col_33.txt,col_42.txt,col_44.txt,col_45.txt,col_46.txt,col_47.txt,col_48.txt,col_49.txt,col_50.txt,col_52.txt,col_53.txt,col_54.txt,col_58.txt,col_59.txt,col_6.txt,col_61.txt,col_62.txt,col_63.txt,col_7.txt,col_71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col_12.txt,col_19.txt,col_22.txt,col_26.txt,col_28.txt,col_32.txt,col_36.txt,col_39.txt,col_51.txt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col_12.txt,col_20.txt,col_64.txt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42.txt,col_45.txt,col_46.txt,col_47.txt,col_48.txt,col_50.txt,col_53.txt,col_54.txt,col_58.txt,col_59.txt,col_6.txt,col_61.txt,col_62.txt,col_7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col_42.txt,col_46.txt,col_47.txt,col_48.txt,col_50.txt,col_53.txt,col_58.txt,col_6.txt,col_61.txt,col_62.txt,col_75.txt,col_77.txt,col_8.txt,col_81.txt,col_82.txt,col_90.txt,col_91.txt,col_92.txt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42.txt,col_45.txt,col_46.txt,col_47.txt,col_48.txt,col_50.txt,col_53.txt,col_54.txt,col_58.txt,col_59.txt,col_6.txt,col_61.txt,col_62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col_16.txt,col_38.txt,col_88.txt,col_95.txt,col_98.txt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col_12.txt,col_17.txt,col_19.txt,col_22.txt,col_24.txt,col_26.txt,col_28.txt,col_32.txt,col_34.txt,col_35.txt,col_36.txt,col_39.txt,col_40.txt,col_41.txt,col_51.txt,col_64.txt,col_72.txt,col_89.txt,col_93.txt,col_94.txt,col_97.txt,col_99.txt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col_42.txt,col_46.txt,col_47.txt,col_48.txt,col_50.txt,col_53.txt,col_58.txt,col_59.txt,col_6.txt,col_61.txt,col_62.txt,col_74.txt,col_75.txt,col_77.txt,col_8.txt,col_81.txt,col_82.txt,col_83.txt,col_84.txt,col_90.txt,col_91.txt,col_92.txt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col_20.txt,col_55.txt,col_67.txt,col_73.txt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col_19.txt,col_22.txt,col_34.txt,col_40.txt,col_41.txt,col_42.txt,col_43.txt,col_72.txt,col_89.txt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25.txt,col_29.txt,col_30.txt,col_33.txt,col_42.txt,col_44.txt,col_45.txt,col_46.txt,col_47.txt,col_48.txt,col_50.txt,col_52.txt,col_53.txt,col_54.txt,col_58.txt,col_59.txt,col_6.txt,col_61.txt,col_62.txt,col_63.txt,col_7.txt,col_71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59.txt,col_6.txt,col_61.txt,col_62.txt,col_65.txt,col_68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col_10.txt,col_13.txt,col_14.txt,col_15.txt,col_18.txt,col_21.txt,col_25.txt,col_29.txt,col_30.txt,col_33.txt,col_44.txt,col_45.txt,col_52.txt,col_54.txt,col_63.txt,col_7.txt,col_71.txt,col_73.txt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col_11.txt,col_12.txt,col_16.txt,col_20.txt,col_22.txt,col_23.txt,col_26.txt,col_32.txt,col_38.txt,col_55.txt,col_95.txt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59.txt,col_6.txt,col_61.txt,col_62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col_28.txt,col_36.txt,col_37.txt,col_39.txt,col_51.txt,col_56.txt,col_57.txt,col_64.txt,col_70.txt,col_85.txt,col_86.txt,col_87.txt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col_2.txt,col_3.txt,col_31.txt,col_4.txt,col_46.txt,col_47.txt,col_48.txt,col_5.txt,col_50.txt,col_58.txt,col_61.txt,col_62.txt,col_65.txt,col_69.txt,col_75.txt,col_77.txt,col_8.txt,col_81.txt,col_82.txt,col_84.txt,col_9.txt,col_90.txt,col_91.txt,col_92.txt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col_19.txt,col_28.txt,col_36.txt,col_37.txt,col_39.txt,col_70.txt,col_85.txt,col_86.txt,col_87.txt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col_19.txt,col_28.txt,col_34.txt,col_35.txt,col_36.txt,col_37.txt,col_39.txt,col_40.txt,col_41.txt,col_42.txt,col_43.txt,col_51.txt,col_60.txt,col_64.txt,col_70.txt,col_72.txt,col_85.txt,col_86.txt,col_87.txt,col_89.txt,col_93.txt,col_97.txt,col_99.txt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35.txt,col_36.txt,col_37.txt,col_38.txt,col_39.txt,col_4.txt,col_40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73.txt,col_74.txt,col_75.txt,col_76.txt,col_77.txt,col_78.txt,col_79.txt,col_8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col_1.txt,col_100.txt,col_66.txt,col_79.txt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col_1.txt,col_100.txt,col_66.txt,col_76.txt,col_79.txt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col_2.txt,col_3.txt,col_31.txt,col_4.txt,col_5.txt,col_60.txt,col_65.txt,col_67.txt,col_69.txt,col_9.txt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col_19.txt,col_28.txt,col_34.txt,col_35.txt,col_36.txt,col_37.txt,col_39.txt,col_40.txt,col_41.txt,col_42.txt,col_43.txt,col_70.txt,col_72.txt,col_85.txt,col_86.txt,col_87.txt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col_19.txt,col_26.txt,col_32.txt,col_35.txt,col_95.txt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col_2.txt,col_3.txt,col_31.txt,col_4.txt,col_5.txt,col_52.txt,col_65.txt,col_69.txt,col_79.txt,col_9.txt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col_11.txt,col_16.txt,col_17.txt,col_19.txt,col_20.txt,col_24.txt,col_26.txt,col_27.txt,col_32.txt,col_35.txt,col_55.txt,col_94.txt,col_95.txt,col_96.txt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col_46.txt,col_47.txt,col_48.txt,col_50.txt,col_53.txt,col_58.txt,col_6.txt,col_61.txt,col_62.txt,col_68.txt,col_73.txt,col_74.txt,col_75.txt,col_77.txt,col_8.txt,col_81.txt,col_82.txt,col_83.txt,col_84.txt,col_90.txt,col_91.txt,col_92.txt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col_14.txt,col_23.txt,col_25.txt,col_30.txt,col_38.txt,col_45.txt,col_54.txt,col_59.txt,col_7.txt,col_71.txt,col_88.txt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16.txt,col_17.txt,col_19.txt,col_2.txt,col_20.txt,col_22.txt,col_23.txt,col_24.txt,col_26.txt,col_27.txt,col_28.txt,col_3.txt,col_31.txt,col_32.txt,col_34.txt,col_35.txt,col_36.txt,col_37.txt,col_38.txt,col_39.txt,col_4.txt,col_40.txt,col_41.txt,col_42.txt,col_43.txt,col_46.txt,col_47.txt,col_48.txt,col_5.txt,col_50.txt,col_51.txt,col_53.txt,col_55.txt,col_56.txt,col_57.txt,col_58.txt,col_59.txt,col_6.txt,col_60.txt,col_61.txt,col_62.txt,col_64.txt,col_65.txt,col_66.txt,col_67.txt,col_68.txt,col_69.txt,col_70.txt,col_72.txt,col_74.txt,col_75.txt,col_76.txt,col_77.txt,col_79.txt,col_8.txt,col_80.txt,col_81.txt,col_82.txt,col_83.txt,col_84.txt,col_85.txt,col_86.txt,col_87.txt,col_89.txt,col_9.txt,col_90.txt,col_91.txt,col_92.txt,col_93.txt,col_94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17.txt,col_19.txt,col_20.txt,col_24.txt,col_26.txt,col_27.txt,col_28.txt,col_32.txt,col_35.txt,col_36.txt,col_37.txt,col_39.txt,col_51.txt,col_55.txt,col_56.txt,col_57.txt,col_64.txt,col_70.txt,col_85.txt,col_86.txt,col_87.txt,col_94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col_46.txt,col_47.txt,col_50.txt,col_6.txt,col_61.txt,col_73.txt,col_74.txt,col_83.txt,col_92.txt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col_80.txt,col_98.txt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Lazer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col_19.txt,col_28.txt,col_34.txt,col_35.txt,col_36.txt,col_37.txt,col_39.txt,col_40.txt,col_41.txt,col_42.txt,col_43.txt,col_51.txt,col_64.txt,col_70.txt,col_72.txt,col_85.txt,col_86.txt,col_87.txt,col_89.txt,col_93.txt,col_97.txt,col_99.txt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col_19.txt,col_28.txt,col_34.txt,col_35.txt,col_36.txt,col_37.txt,col_39.txt,col_40.txt,col_41.txt,col_42.txt,col_43.txt,col_51.txt,col_70.txt,col_72.txt,col_85.txt,col_86.txt,col_87.txt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col_2.txt,col_3.txt,col_31.txt,col_4.txt,col_46.txt,col_47.txt,col_5.txt,col_50.txt,col_61.txt,col_65.txt,col_69.txt,col_9.txt,col_92.txt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34.txt,col_4.txt,col_40.txt,col_41.txt,col_42.txt,col_43.txt,col_46.txt,col_47.txt,col_48.txt,col_49.txt,col_5.txt,col_50.txt,col_52.txt,col_53.txt,col_58.txt,col_6.txt,col_61.txt,col_62.txt,col_63.txt,col_65.txt,col_68.txt,col_69.txt,col_72.txt,col_73.txt,col_74.txt,col_75.txt,col_77.txt,col_79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col_0.txt,col_1.txt,col_100.txt,col_56.txt,col_57.txt,col_66.txt,col_67.txt,col_94.txt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col_36.txt,col_37.txt,col_70.txt,col_85.txt,col_86.txt,col_87.txt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col_22.txt,col_26.txt,col_32.txt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col_2.txt,col_3.txt,col_31.txt,col_4.txt,col_46.txt,col_47.txt,col_48.txt,col_5.txt,col_50.txt,col_58.txt,col_6.txt,col_61.txt,col_62.txt,col_65.txt,col_69.txt,col_75.txt,col_77.txt,col_8.txt,col_81.txt,col_82.txt,col_84.txt,col_9.txt,col_90.txt,col_91.txt,col_92.txt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col_13.txt,col_14.txt,col_21.txt,col_25.txt,col_29.txt,col_30.txt,col_44.txt,col_45.txt,col_54.txt,col_63.txt,col_7.txt,col_73.txt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col_0.txt,col_1.txt,col_100.txt,col_11.txt,col_12.txt,col_16.txt,col_17.txt,col_20.txt,col_22.txt,col_23.txt,col_24.txt,col_26.txt,col_27.txt,col_32.txt,col_38.txt,col_55.txt,col_56.txt,col_57.txt,col_66.txt,col_67.txt,col_76.txt,col_80.txt,col_94.txt,col_95.txt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col_40.txt,col_41.txt,col_42.txt,col_72.txt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col_0.txt,col_56.txt,col_57.txt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10.txt,col_11.txt,col_12.txt,col_13.txt,col_14.txt,col_15.txt,col_16.txt,col_17.txt,col_18.txt,col_19.txt,col_20.txt,col_21.txt,col_22.txt,col_23.txt,col_24.txt,col_25.txt,col_26.txt,col_27.txt,col_28.txt,col_29.txt,col_30.txt,col_32.txt,col_33.txt,col_35.txt,col_36.txt,col_37.txt,col_38.txt,col_39.txt,col_40.txt,col_44.txt,col_45.txt,col_46.txt,col_47.txt,col_48.txt,col_49.txt,col_50.txt,col_51.txt,col_52.txt,col_53.txt,col_54.txt,col_55.txt,col_56.txt,col_57.txt,col_58.txt,col_59.txt,col_6.txt,col_61.txt,col_62.txt,col_63.txt,col_64.txt,col_7.txt,col_70.txt,col_71.txt,col_73.txt,col_74.txt,col_75.txt,col_77.txt,col_78.txt,col_8.txt,col_81.txt,col_82.txt,col_83.txt,col_84.txt,col_85.txt,col_86.txt,col_87.txt,col_88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col_22.txt,col_26.txt,col_32.txt,col_95.txt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col_25.txt,col_54.txt,col_7.txt,col_73.txt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col_10.txt,col_15.txt,col_18.txt,col_33.txt,col_52.txt,col_71.txt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col_11.txt,col_12.txt,col_16.txt,col_20.txt,col_23.txt,col_38.txt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col_0.txt,col_1.txt,col_100.txt,col_56.txt,col_57.txt,col_66.txt,col_67.txt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16.txt,col_17.txt,col_19.txt,col_20.txt,col_22.txt,col_23.txt,col_24.txt,col_26.txt,col_27.txt,col_28.txt,col_32.txt,col_34.txt,col_35.txt,col_36.txt,col_37.txt,col_38.txt,col_39.txt,col_40.txt,col_41.txt,col_42.txt,col_43.txt,col_51.txt,col_55.txt,col_56.txt,col_57.txt,col_60.txt,col_64.txt,col_66.txt,col_67.txt,col_70.txt,col_72.txt,col_76.txt,col_80.txt,col_85.txt,col_86.txt,col_87.txt,col_89.txt,col_93.txt,col_94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38.txt,col_40.txt,col_45.txt,col_46.txt,col_47.txt,col_48.txt,col_50.txt,col_53.txt,col_54.txt,col_58.txt,col_59.txt,col_6.txt,col_61.txt,col_62.txt,col_7.txt,col_73.txt,col_74.txt,col_75.txt,col_77.txt,col_78.txt,col_8.txt,col_81.txt,col_82.txt,col_83.txt,col_84.txt,col_88.txt,col_90.txt,col_91.txt,col_92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22.txt,col_25.txt,col_26.txt,col_29.txt,col_30.txt,col_32.txt,col_33.txt,col_38.txt,col_40.txt,col_44.txt,col_45.txt,col_46.txt,col_47.txt,col_48.txt,col_49.txt,col_50.txt,col_52.txt,col_53.txt,col_54.txt,col_58.txt,col_59.txt,col_6.txt,col_61.txt,col_62.txt,col_63.txt,col_64.txt,col_7.txt,col_71.txt,col_73.txt,col_74.txt,col_75.txt,col_77.txt,col_78.txt,col_8.txt,col_81.txt,col_82.txt,col_83.txt,col_84.txt,col_88.txt,col_90.txt,col_91.txt,col_92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38.txt,col_40.txt,col_45.txt,col_46.txt,col_47.txt,col_48.txt,col_50.txt,col_53.txt,col_54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col_12.txt,col_16.txt,col_17.txt,col_20.txt,col_55.txt,col_96.txt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col_2.txt,col_3.txt,col_31.txt,col_4.txt,col_5.txt,col_60.txt,col_65.txt,col_67.txt,col_68.txt,col_69.txt,col_9.txt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col_40.txt,col_46.txt,col_47.txt,col_48.txt,col_50.txt,col_53.txt,col_58.txt,col_6.txt,col_61.txt,col_62.txt,col_75.txt,col_77.txt,col_8.txt,col_81.txt,col_82.txt,col_84.txt,col_90.txt,col_91.txt,col_92.txt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col_11.txt,col_12.txt,col_16.txt,col_20.txt,col_22.txt,col_23.txt,col_26.txt,col_32.txt,col_38.txt,col_55.txt,col_80.txt,col_95.txt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col_2.txt,col_3.txt,col_31.txt,col_4.txt,col_5.txt,col_52.txt,col_63.txt,col_65.txt,col_69.txt,col_79.txt,col_9.txt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col_2.txt,col_3.txt,col_31.txt,col_4.txt,col_5.txt,col_65.txt,col_67.txt,col_69.txt,col_9.txt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col_0.txt,col_11.txt,col_12.txt,col_16.txt,col_17.txt,col_19.txt,col_20.txt,col_23.txt,col_24.txt,col_27.txt,col_28.txt,col_35.txt,col_36.txt,col_37.txt,col_39.txt,col_51.txt,col_55.txt,col_56.txt,col_57.txt,col_70.txt,col_85.txt,col_86.txt,col_87.txt,col_94.txt,col_96.txt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59.txt,col_6.txt,col_61.txt,col_62.txt,col_65.txt,col_68.txt,col_69.txt,col_74.txt,col_75.txt,col_77.txt,col_79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col_21.txt,col_25.txt,col_30.txt,col_45.txt,col_54.txt,col_7.txt,col_73.txt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col_10.txt,col_15.txt,col_18.txt,col_33.txt,col_52.txt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col_78.txt,col_88.txt,col_96.txt,col_98.txt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40.txt,col_45.txt,col_46.txt,col_47.txt,col_48.txt,col_50.txt,col_53.txt,col_54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col_28.txt,col_34.txt,col_36.txt,col_39.txt,col_40.txt,col_41.txt,col_42.txt,col_43.txt,col_51.txt,col_60.txt,col_70.txt,col_72.txt,col_86.txt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col_40.txt,col_41.txt,col_43.txt,col_72.txt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col_48.txt,col_53.txt,col_58.txt,col_62.txt,col_65.txt,col_75.txt,col_77.txt,col_8.txt,col_82.txt,col_9.txt,col_91.txt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24.txt,col_3.txt,col_31.txt,col_4.txt,col_46.txt,col_47.txt,col_48.txt,col_5.txt,col_50.txt,col_53.txt,col_58.txt,col_59.txt,col_6.txt,col_61.txt,col_62.txt,col_65.txt,col_69.txt,col_74.txt,col_75.txt,col_77.txt,col_8.txt,col_82.txt,col_83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16.txt,col_18.txt,col_2.txt,col_20.txt,col_21.txt,col_23.txt,col_24.txt,col_25.txt,col_29.txt,col_3.txt,col_30.txt,col_31.txt,col_33.txt,col_38.txt,col_4.txt,col_44.txt,col_45.txt,col_46.txt,col_47.txt,col_48.txt,col_49.txt,col_5.txt,col_50.txt,col_52.txt,col_53.txt,col_54.txt,col_55.txt,col_58.txt,col_59.txt,col_6.txt,col_61.txt,col_62.txt,col_63.txt,col_65.txt,col_69.txt,col_7.txt,col_71.txt,col_73.txt,col_74.txt,col_75.txt,col_77.txt,col_78.txt,col_8.txt,col_82.txt,col_83.txt,col_84.txt,col_88.txt,col_9.txt,col_91.txt,col_92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Suporte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21.txt,col_25.txt,col_29.txt,col_3.txt,col_30.txt,col_31.txt,col_33.txt,col_4.txt,col_45.txt,col_46.txt,col_47.txt,col_48.txt,col_49.txt,col_5.txt,col_50.txt,col_52.txt,col_53.txt,col_54.txt,col_58.txt,col_59.txt,col_6.txt,col_61.txt,col_62.txt,col_63.txt,col_65.txt,col_68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col_81.txt,col_85.txt,col_87.txt,col_90.txt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col_24.txt,col_31.txt,col_69.txt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24.txt,col_25.txt,col_3.txt,col_31.txt,col_4.txt,col_45.txt,col_46.txt,col_47.txt,col_48.txt,col_5.txt,col_50.txt,col_53.txt,col_54.txt,col_58.txt,col_59.txt,col_6.txt,col_61.txt,col_62.txt,col_65.txt,col_69.txt,col_7.txt,col_73.txt,col_74.txt,col_75.txt,col_77.txt,col_78.txt,col_8.txt,col_82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col_0.txt,col_1.txt,col_100.txt,col_37.txt,col_56.txt,col_57.txt,col_66.txt,col_67.txt,col_76.txt,col_79.txt,col_81.txt,col_85.txt,col_87.txt,col_90.txt,col_94.txt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24.txt,col_25.txt,col_3.txt,col_31.txt,col_4.txt,col_45.txt,col_46.txt,col_47.txt,col_48.txt,col_49.txt,col_5.txt,col_50.txt,col_53.txt,col_54.txt,col_58.txt,col_59.txt,col_6.txt,col_61.txt,col_62.txt,col_65.txt,col_69.txt,col_7.txt,col_73.txt,col_74.txt,col_75.txt,col_77.txt,col_78.txt,col_8.txt,col_82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col_12.txt,col_19.txt,col_22.txt,col_26.txt,col_28.txt,col_32.txt,col_36.txt,col_39.txt,col_51.txt,col_64.txt,col_70.txt,col_86.txt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col_2.txt,col_20.txt,col_25.txt,col_3.txt,col_31.txt,col_4.txt,col_45.txt,col_46.txt,col_47.txt,col_5.txt,col_50.txt,col_53.txt,col_6.txt,col_61.txt,col_65.txt,col_7.txt,col_73.txt,col_74.txt,col_83.txt,col_84.txt,col_9.txt,col_92.txt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col_34.txt,col_40.txt,col_41.txt,col_42.txt,col_43.txt,col_51.txt,col_72.txt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col_2.txt,col_3.txt,col_4.txt,col_46.txt,col_47.txt,col_48.txt,col_5.txt,col_50.txt,col_53.txt,col_58.txt,col_59.txt,col_6.txt,col_61.txt,col_62.txt,col_65.txt,col_74.txt,col_75.txt,col_77.txt,col_8.txt,col_82.txt,col_83.txt,col_9.txt,col_91.txt,col_92.txt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col_14.txt,col_20.txt,col_25.txt,col_7.txt,col_73.txt,col_84.txt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col_48.txt,col_53.txt,col_58.txt,col_6.txt,col_62.txt,col_65.txt,col_75.txt,col_77.txt,col_8.txt,col_82.txt,col_9.txt,col_91.txt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col_16.txt,col_23.txt,col_38.txt,col_55.txt,col_88.txt,col_95.txt,col_96.txt,col_98.txt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col_48.txt,col_58.txt,col_62.txt,col_65.txt,col_75.txt,col_77.txt,col_8.txt,col_82.txt,col_9.txt,col_91.txt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col_66.txt,col_81.txt,col_85.txt,col_87.txt,col_90.txt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col_0.txt,col_1.txt,col_37.txt,col_56.txt,col_57.txt,col_94.txt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col_14.txt,col_20.txt,col_25.txt,col_45.txt,col_54.txt,col_7.txt,col_73.txt,col_84.txt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col_12.txt,col_19.txt,col_22.txt,col_26.txt,col_32.txt,col_35.txt,col_64.txt,col_68.txt,col_89.txt,col_93.txt,col_97.txt,col_99.txt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col_48.txt,col_62.txt,col_75.txt,col_77.txt,col_8.txt,col_82.txt,col_91.txt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col_81.txt,col_85.txt,col_90.txt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col_0.txt,col_1.txt,col_100.txt,col_37.txt,col_56.txt,col_57.txt,col_66.txt,col_67.txt,col_79.txt,col_81.txt,col_85.txt,col_87.txt,col_90.txt,col_94.txt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col_15.txt,col_18.txt,col_30.txt,col_54.txt,col_7.txt,col_73.txt,col_74.txt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col_17.txt,col_19.txt,col_24.txt,col_28.txt,col_35.txt,col_36.txt,col_37.txt,col_39.txt,col_51.txt,col_70.txt,col_86.txt,col_94.txt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16.txt,col_17.txt,col_18.txt,col_2.txt,col_20.txt,col_21.txt,col_23.txt,col_24.txt,col_25.txt,col_27.txt,col_28.txt,col_29.txt,col_3.txt,col_30.txt,col_31.txt,col_33.txt,col_34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65.txt,col_66.txt,col_67.txt,col_69.txt,col_7.txt,col_70.txt,col_71.txt,col_72.txt,col_73.txt,col_74.txt,col_75.txt,col_76.txt,col_77.txt,col_78.txt,col_79.txt,col_8.txt,col_80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col_48.txt,col_53.txt,col_58.txt,col_59.txt,col_62.txt,col_75.txt,col_77.txt,col_8.txt,col_81.txt,col_82.txt,col_90.txt,col_91.txt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col_57.txt,col_80.txt,col_96.txt,col_98.txt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col_40.txt,col_72.txt,col_89.txt,col_93.txt,col_99.txt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col_22.txt,col_23.txt,col_27.txt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15.txt,col_17.txt,col_18.txt,col_19.txt,col_2.txt,col_24.txt,col_25.txt,col_28.txt,col_3.txt,col_30.txt,col_31.txt,col_33.txt,col_34.txt,col_35.txt,col_36.txt,col_37.txt,col_39.txt,col_4.txt,col_40.txt,col_41.txt,col_42.txt,col_43.txt,col_45.txt,col_46.txt,col_47.txt,col_48.txt,col_49.txt,col_5.txt,col_50.txt,col_51.txt,col_52.txt,col_53.txt,col_54.txt,col_56.txt,col_57.txt,col_58.txt,col_59.txt,col_6.txt,col_60.txt,col_61.txt,col_62.txt,col_63.txt,col_64.txt,col_65.txt,col_66.txt,col_67.txt,col_69.txt,col_7.txt,col_70.txt,col_72.txt,col_73.txt,col_74.txt,col_75.txt,col_76.txt,col_77.txt,col_78.txt,col_79.txt,col_8.txt,col_80.txt,col_81.txt,col_82.txt,col_83.txt,col_84.txt,col_85.txt,col_86.txt,col_87.txt,col_89.txt,col_9.txt,col_90.txt,col_91.txt,col_92.txt,col_93.txt,col_94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col_46.txt,col_47.txt,col_48.txt,col_50.txt,col_53.txt,col_58.txt,col_59.txt,col_6.txt,col_61.txt,col_62.txt,col_75.txt,col_77.txt,col_8.txt,col_81.txt,col_82.txt,col_83.txt,col_84.txt,col_90.txt,col_91.txt,col_92.txt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col_17.txt,col_19.txt,col_24.txt,col_28.txt,col_35.txt,col_36.txt,col_37.txt,col_39.txt,col_51.txt,col_56.txt,col_60.txt,col_70.txt,col_86.txt,col_94.txt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col_2.txt,col_3.txt,col_4.txt,col_46.txt,col_47.txt,col_48.txt,col_5.txt,col_50.txt,col_53.txt,col_58.txt,col_6.txt,col_61.txt,col_62.txt,col_65.txt,col_75.txt,col_77.txt,col_8.txt,col_82.txt,col_9.txt,col_91.txt,col_92.txt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col_2.txt,col_3.txt,col_4.txt,col_46.txt,col_47.txt,col_48.txt,col_5.txt,col_50.txt,col_53.txt,col_58.txt,col_6.txt,col_61.txt,col_62.txt,col_65.txt,col_74.txt,col_75.txt,col_77.txt,col_8.txt,col_82.txt,col_83.txt,col_9.txt,col_91.txt,col_92.txt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col_0.txt,col_1.txt,col_100.txt,col_37.txt,col_56.txt,col_57.txt,col_66.txt,col_67.txt,col_76.txt,col_79.txt,col_80.txt,col_81.txt,col_85.txt,col_87.txt,col_90.txt,col_94.txt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col_14.txt,col_20.txt,col_25.txt,col_54.txt,col_7.txt,col_73.txt,col_84.txt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col_100.txt,col_66.txt,col_67.txt,col_79.txt,col_81.txt,col_85.txt,col_87.txt,col_90.txt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24.txt,col_25.txt,col_29.txt,col_3.txt,col_30.txt,col_31.txt,col_33.txt,col_4.txt,col_44.txt,col_45.txt,col_46.txt,col_47.txt,col_48.txt,col_49.txt,col_5.txt,col_50.txt,col_52.txt,col_53.txt,col_54.txt,col_58.txt,col_59.txt,col_6.txt,col_61.txt,col_62.txt,col_63.txt,col_65.txt,col_69.txt,col_7.txt,col_71.txt,col_73.txt,col_74.txt,col_75.txt,col_77.txt,col_78.txt,col_8.txt,col_82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col_14.txt,col_25.txt,col_73.txt,col_84.txt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col_12.txt,col_19.txt,col_22.txt,col_26.txt,col_32.txt,col_64.txt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col_100.txt,col_66.txt,col_79.txt,col_81.txt,col_85.txt,col_87.txt,col_90.txt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col_28.txt,col_34.txt,col_36.txt,col_39.txt,col_40.txt,col_41.txt,col_42.txt,col_43.txt,col_51.txt,col_70.txt,col_72.txt,col_86.txt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16.txt,col_17.txt,col_18.txt,col_2.txt,col_20.txt,col_21.txt,col_23.txt,col_24.txt,col_25.txt,col_27.txt,col_29.txt,col_3.txt,col_30.txt,col_31.txt,col_33.txt,col_38.txt,col_4.txt,col_44.txt,col_45.txt,col_46.txt,col_47.txt,col_48.txt,col_49.txt,col_5.txt,col_50.txt,col_52.txt,col_53.txt,col_54.txt,col_55.txt,col_58.txt,col_59.txt,col_6.txt,col_61.txt,col_62.txt,col_63.txt,col_65.txt,col_69.txt,col_7.txt,col_71.txt,col_73.txt,col_74.txt,col_75.txt,col_77.txt,col_78.txt,col_8.txt,col_82.txt,col_83.txt,col_84.txt,col_88.txt,col_9.txt,col_91.txt,col_92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28.txt,col_34.txt,col_36.txt,col_37.txt,col_39.txt,col_40.txt,col_41.txt,col_42.txt,col_43.txt,col_51.txt,col_56.txt,col_57.txt,col_60.txt,col_66.txt,col_67.txt,col_70.txt,col_72.txt,col_76.txt,col_79.txt,col_80.txt,col_81.txt,col_85.txt,col_86.txt,col_87.txt,col_90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col_12.txt,col_19.txt,col_22.txt,col_26.txt,col_32.txt,col_35.txt,col_64.txt,col_89.txt,col_93.txt,col_97.txt,col_99.txt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24.txt,col_25.txt,col_3.txt,col_31.txt,col_4.txt,col_45.txt,col_46.txt,col_47.txt,col_48.txt,col_5.txt,col_50.txt,col_53.txt,col_54.txt,col_58.txt,col_59.txt,col_6.txt,col_61.txt,col_62.txt,col_65.txt,col_69.txt,col_7.txt,col_73.txt,col_74.txt,col_75.txt,col_77.txt,col_8.txt,col_82.txt,col_83.txt,col_84.txt,col_9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col_100.txt,col_66.txt,col_81.txt,col_85.txt,col_87.txt,col_90.txt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col_38.txt,col_78.txt,col_88.txt,col_95.txt,col_98.txt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col_28.txt,col_35.txt,col_36.txt,col_37.txt,col_39.txt,col_70.txt,col_86.txt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col_28.txt,col_35.txt,col_36.txt,col_37.txt,col_39.txt,col_56.txt,col_57.txt,col_70.txt,col_86.txt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col_10.txt,col_48.txt,col_53.txt,col_58.txt,col_6.txt,col_62.txt,col_65.txt,col_74.txt,col_75.txt,col_77.txt,col_8.txt,col_81.txt,col_82.txt,col_84.txt,col_9.txt,col_90.txt,col_91.txt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col_10.txt,col_48.txt,col_53.txt,col_58.txt,col_6.txt,col_62.txt,col_65.txt,col_75.txt,col_77.txt,col_8.txt,col_81.txt,col_82.txt,col_9.txt,col_90.txt,col_91.txt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col_38.txt,col_55.txt,col_71.txt,col_78.txt,col_88.txt,col_95.txt,col_98.txt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col_48.txt,col_49.txt,col_58.txt,col_62.txt,col_66.txt,col_75.txt,col_77.txt,col_8.txt,col_81.txt,col_82.txt,col_90.txt,col_91.txt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.txt,col_20.txt,col_21.txt,col_22.txt,col_23.txt,col_24.txt,col_25.txt,col_26.txt,col_27.txt,col_29.txt,col_3.txt,col_30.txt,col_31.txt,col_32.txt,col_33.txt,col_34.txt,col_4.txt,col_40.txt,col_41.txt,col_42.txt,col_43.txt,col_44.txt,col_45.txt,col_46.txt,col_47.txt,col_48.txt,col_49.txt,col_5.txt,col_50.txt,col_51.txt,col_52.txt,col_53.txt,col_54.txt,col_58.txt,col_59.txt,col_6.txt,col_61.txt,col_62.txt,col_63.txt,col_64.txt,col_65.txt,col_68.txt,col_69.txt,col_7.txt,col_72.txt,col_73.txt,col_74.txt,col_75.txt,col_77.txt,col_8.txt,col_80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col_48.txt,col_75.txt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col_48.txt,col_58.txt,col_62.txt,col_65.txt,col_75.txt,col_9.txt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col_2.txt,col_3.txt,col_4.txt,col_46.txt,col_47.txt,col_5.txt,col_50.txt,col_61.txt,col_73.txt,col_92.txt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col_10.txt,col_21.txt,col_34.txt,col_52.txt,col_71.txt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col_11.txt,col_12.txt,col_19.txt,col_22.txt,col_26.txt,col_28.txt,col_32.txt,col_35.txt,col_36.txt,col_39.txt,col_40.txt,col_41.txt,col_42.txt,col_43.txt,col_51.txt,col_64.txt,col_70.txt,col_72.txt,col_86.txt,col_89.txt,col_93.txt,col_99.txt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col_55.txt,col_76.txt,col_94.txt,col_95.txt,col_96.txt,col_97.txt,col_98.txt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25.txt,col_3.txt,col_4.txt,col_45.txt,col_46.txt,col_47.txt,col_48.txt,col_5.txt,col_50.txt,col_53.txt,col_54.txt,col_58.txt,col_59.txt,col_6.txt,col_61.txt,col_62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col_38.txt,col_55.txt,col_60.txt,col_71.txt,col_78.txt,col_88.txt,col_95.txt,col_98.txt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col_12.txt,col_16.txt,col_17.txt,col_19.txt,col_20.txt,col_22.txt,col_23.txt,col_24.txt,col_26.txt,col_27.txt,col_32.txt,col_34.txt,col_40.txt,col_41.txt,col_42.txt,col_43.txt,col_51.txt,col_64.txt,col_72.txt,col_89.txt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25.txt,col_3.txt,col_4.txt,col_45.txt,col_46.txt,col_47.txt,col_48.txt,col_5.txt,col_50.txt,col_53.txt,col_54.txt,col_58.txt,col_6.txt,col_61.txt,col_62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col_44.txt,col_80.txt,col_93.txt,col_97.txt,col_99.txt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col_12.txt,col_16.txt,col_17.txt,col_20.txt,col_23.txt,col_24.txt,col_27.txt,col_64.txt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col_10.txt,col_48.txt,col_58.txt,col_6.txt,col_62.txt,col_65.txt,col_75.txt,col_77.txt,col_8.txt,col_81.txt,col_82.txt,col_9.txt,col_90.txt,col_91.txt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21.txt,col_25.txt,col_29.txt,col_3.txt,col_30.txt,col_31.txt,col_33.txt,col_4.txt,col_45.txt,col_46.txt,col_47.txt,col_48.txt,col_49.txt,col_5.txt,col_50.txt,col_52.txt,col_53.txt,col_54.txt,col_58.txt,col_59.txt,col_6.txt,col_61.txt,col_62.txt,col_63.txt,col_65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6.txt,col_61.txt,col_62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col_31.txt,col_49.txt,col_52.txt,col_69.txt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21.txt,col_25.txt,col_29.txt,col_3.txt,col_30.txt,col_31.txt,col_33.txt,col_4.txt,col_44.txt,col_45.txt,col_46.txt,col_47.txt,col_48.txt,col_49.txt,col_5.txt,col_50.txt,col_52.txt,col_53.txt,col_54.txt,col_58.txt,col_59.txt,col_6.txt,col_61.txt,col_62.txt,col_63.txt,col_65.txt,col_68.txt,col_69.txt,col_7.txt,col_73.txt,col_74.txt,col_75.txt,col_77.txt,col_8.txt,col_80.txt,col_81.txt,col_82.txt,col_83.txt,col_84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col_0.txt,col_1.txt,col_100.txt,col_66.txt,col_79.txt,col_85.txt,col_87.txt,col_94.txt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col_74.txt,col_84.txt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col_19.txt,col_22.txt,col_26.txt,col_32.txt,col_34.txt,col_40.txt,col_41.txt,col_42.txt,col_43.txt,col_72.txt,col_89.txt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col_10.txt,col_48.txt,col_53.txt,col_58.txt,col_6.txt,col_62.txt,col_65.txt,col_74.txt,col_75.txt,col_77.txt,col_8.txt,col_81.txt,col_82.txt,col_83.txt,col_84.txt,col_9.txt,col_90.txt,col_91.txt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.txt,col_21.txt,col_25.txt,col_29.txt,col_3.txt,col_30.txt,col_33.txt,col_4.txt,col_45.txt,col_46.txt,col_47.txt,col_48.txt,col_5.txt,col_50.txt,col_53.txt,col_54.txt,col_58.txt,col_59.txt,col_6.txt,col_61.txt,col_62.txt,col_63.txt,col_65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col_0.txt,col_1.txt,col_100.txt,col_37.txt,col_48.txt,col_49.txt,col_56.txt,col_57.txt,col_58.txt,col_60.txt,col_62.txt,col_66.txt,col_67.txt,col_75.txt,col_77.txt,col_79.txt,col_8.txt,col_81.txt,col_82.txt,col_85.txt,col_87.txt,col_90.txt,col_91.txt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col_11.txt,col_35.txt,col_40.txt,col_41.txt,col_42.txt,col_43.txt,col_72.txt,col_89.txt,col_93.txt,col_99.txt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18.txt,col_19.txt,col_2.txt,col_20.txt,col_21.txt,col_22.txt,col_25.txt,col_26.txt,col_28.txt,col_29.txt,col_3.txt,col_30.txt,col_31.txt,col_32.txt,col_33.txt,col_34.txt,col_35.txt,col_36.txt,col_38.txt,col_39.txt,col_4.txt,col_40.txt,col_41.txt,col_42.txt,col_43.txt,col_44.txt,col_45.txt,col_46.txt,col_47.txt,col_5.txt,col_50.txt,col_51.txt,col_52.txt,col_53.txt,col_54.txt,col_59.txt,col_6.txt,col_61.txt,col_63.txt,col_64.txt,col_65.txt,col_68.txt,col_69.txt,col_7.txt,col_70.txt,col_71.txt,col_72.txt,col_73.txt,col_74.txt,col_78.txt,col_83.txt,col_84.txt,col_86.txt,col_88.txt,col_89.txt,col_9.txt,col_92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col_55.txt,col_76.txt,col_95.txt,col_96.txt,col_98.txt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34.txt,col_4.txt,col_44.txt,col_45.txt,col_46.txt,col_47.txt,col_5.txt,col_50.txt,col_52.txt,col_53.txt,col_54.txt,col_59.txt,col_6.txt,col_61.txt,col_63.txt,col_65.txt,col_69.txt,col_7.txt,col_71.txt,col_73.txt,col_74.txt,col_78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col_25.txt,col_7.txt,col_73.txt,col_74.txt,col_83.txt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col_2.txt,col_3.txt,col_31.txt,col_4.txt,col_46.txt,col_47.txt,col_5.txt,col_50.txt,col_53.txt,col_6.txt,col_61.txt,col_65.txt,col_84.txt,col_9.txt,col_92.txt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col_13.txt,col_14.txt,col_15.txt,col_18.txt,col_29.txt,col_30.txt,col_33.txt,col_44.txt,col_63.txt,col_78.txt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col_21.txt,col_34.txt,col_52.txt,col_71.txt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38.txt,col_39.txt,col_4.txt,col_40.txt,col_41.txt,col_42.txt,col_43.txt,col_44.txt,col_45.txt,col_46.txt,col_47.txt,col_5.txt,col_50.txt,col_51.txt,col_52.txt,col_53.txt,col_54.txt,col_59.txt,col_6.txt,col_61.txt,col_63.txt,col_64.txt,col_65.txt,col_68.txt,col_69.txt,col_7.txt,col_70.txt,col_71.txt,col_72.txt,col_73.txt,col_74.txt,col_78.txt,col_83.txt,col_84.txt,col_86.txt,col_88.txt,col_89.txt,col_9.txt,col_92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col_2.txt,col_20.txt,col_25.txt,col_3.txt,col_31.txt,col_4.txt,col_45.txt,col_46.txt,col_47.txt,col_5.txt,col_50.txt,col_53.txt,col_54.txt,col_59.txt,col_6.txt,col_61.txt,col_65.txt,col_69.txt,col_7.txt,col_73.txt,col_74.txt,col_83.txt,col_84.txt,col_9.txt,col_92.txt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col_0.txt,col_1.txt,col_100.txt,col_48.txt,col_49.txt,col_58.txt,col_62.txt,col_66.txt,col_75.txt,col_77.txt,col_8.txt,col_81.txt,col_82.txt,col_90.txt,col_91.txt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48.txt,col_49.txt,col_55.txt,col_56.txt,col_57.txt,col_58.txt,col_60.txt,col_62.txt,col_66.txt,col_67.txt,col_75.txt,col_76.txt,col_77.txt,col_79.txt,col_8.txt,col_81.txt,col_82.txt,col_85.txt,col_87.txt,col_90.txt,col_91.txt,col_94.txt,col_95.txt,col_96.txt,col_97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34.txt,col_38.txt,col_4.txt,col_44.txt,col_45.txt,col_46.txt,col_47.txt,col_5.txt,col_50.txt,col_52.txt,col_53.txt,col_54.txt,col_59.txt,col_6.txt,col_61.txt,col_63.txt,col_65.txt,col_69.txt,col_7.txt,col_71.txt,col_73.txt,col_74.txt,col_78.txt,col_83.txt,col_84.txt,col_88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col_12.txt,col_19.txt,col_28.txt,col_36.txt,col_39.txt,col_51.txt,col_70.txt,col_86.txt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col_0.txt,col_1.txt,col_100.txt,col_48.txt,col_49.txt,col_58.txt,col_62.txt,col_66.txt,col_75.txt,col_77.txt,col_79.txt,col_8.txt,col_81.txt,col_82.txt,col_90.txt,col_91.txt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col_13.txt,col_14.txt,col_15.txt,col_18.txt,col_29.txt,col_30.txt,col_33.txt,col_44.txt,col_63.txt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col_14.txt,col_15.txt,col_18.txt,col_30.txt,col_33.txt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col_2.txt,col_20.txt,col_25.txt,col_3.txt,col_31.txt,col_4.txt,col_46.txt,col_47.txt,col_5.txt,col_50.txt,col_53.txt,col_6.txt,col_61.txt,col_65.txt,col_7.txt,col_73.txt,col_74.txt,col_83.txt,col_84.txt,col_9.txt,col_92.txt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col_0.txt,col_1.txt,col_100.txt,col_37.txt,col_48.txt,col_49.txt,col_56.txt,col_57.txt,col_58.txt,col_62.txt,col_66.txt,col_67.txt,col_75.txt,col_77.txt,col_79.txt,col_8.txt,col_81.txt,col_82.txt,col_85.txt,col_87.txt,col_90.txt,col_91.txt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34.txt,col_38.txt,col_4.txt,col_44.txt,col_45.txt,col_46.txt,col_47.txt,col_5.txt,col_50.txt,col_52.txt,col_53.txt,col_54.txt,col_59.txt,col_6.txt,col_61.txt,col_63.txt,col_65.txt,col_68.txt,col_69.txt,col_7.txt,col_71.txt,col_73.txt,col_74.txt,col_78.txt,col_83.txt,col_84.txt,col_88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col_2.txt,col_20.txt,col_25.txt,col_3.txt,col_31.txt,col_4.txt,col_45.txt,col_46.txt,col_47.txt,col_5.txt,col_50.txt,col_53.txt,col_54.txt,col_6.txt,col_61.txt,col_65.txt,col_69.txt,col_7.txt,col_73.txt,col_74.txt,col_83.txt,col_84.txt,col_9.txt,col_92.txt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col_54.txt,col_69.txt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col_94.txt,col_97.txt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Suporte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col_35.txt,col_40.txt,col_41.txt,col_42.txt,col_43.txt,col_72.txt,col_89.txt,col_93.txt,col_99.txt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col_12.txt,col_19.txt,col_22.txt,col_28.txt,col_36.txt,col_39.txt,col_51.txt,col_70.txt,col_86.txt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col_12.txt,col_19.txt,col_28.txt,col_36.txt,col_39.txt,col_70.txt,col_86.txt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col_0.txt,col_1.txt,col_100.txt,col_37.txt,col_48.txt,col_49.txt,col_56.txt,col_57.txt,col_58.txt,col_62.txt,col_66.txt,col_75.txt,col_77.txt,col_79.txt,col_8.txt,col_81.txt,col_82.txt,col_85.txt,col_87.txt,col_90.txt,col_91.txt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.txt,col_20.txt,col_25.txt,col_29.txt,col_3.txt,col_30.txt,col_31.txt,col_33.txt,col_4.txt,col_44.txt,col_45.txt,col_46.txt,col_47.txt,col_5.txt,col_50.txt,col_53.txt,col_54.txt,col_59.txt,col_6.txt,col_61.txt,col_63.txt,col_65.txt,col_69.txt,col_7.txt,col_73.txt,col_74.txt,col_78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col_2.txt,col_20.txt,col_3.txt,col_31.txt,col_4.txt,col_46.txt,col_47.txt,col_5.txt,col_50.txt,col_53.txt,col_6.txt,col_61.txt,col_65.txt,col_84.txt,col_9.txt,col_92.txt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col_48.txt,col_49.txt,col_58.txt,col_62.txt,col_75.txt,col_77.txt,col_8.txt,col_81.txt,col_82.txt,col_90.txt,col_91.txt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col_2.txt,col_3.txt,col_31.txt,col_4.txt,col_45.txt,col_5.txt,col_54.txt,col_65.txt,col_69.txt,col_78.txt,col_9.txt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col_19.txt,col_24.txt,col_28.txt,col_32.txt,col_35.txt,col_36.txt,col_39.txt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col_10.txt,col_2.txt,col_20.txt,col_27.txt,col_3.txt,col_31.txt,col_4.txt,col_45.txt,col_5.txt,col_54.txt,col_65.txt,col_69.txt,col_78.txt,col_9.txt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col_11.txt,col_13.txt,col_16.txt,col_17.txt,col_21.txt,col_23.txt,col_29.txt,col_33.txt,col_44.txt,col_64.txt,col_68.txt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col_2.txt,col_3.txt,col_4.txt,col_47.txt,col_48.txt,col_5.txt,col_50.txt,col_56.txt,col_58.txt,col_6.txt,col_61.txt,col_62.txt,col_75.txt,col_77.txt,col_8.txt,col_81.txt,col_82.txt,col_84.txt,col_90.txt,col_91.txt,col_92.txt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col_22.txt,col_26.txt,col_34.txt,col_40.txt,col_41.txt,col_42.txt,col_43.txt,col_51.txt,col_52.txt,col_63.txt,col_72.txt,col_89.txt,col_93.txt,col_97.txt,col_99.txt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13.txt,col_14.txt,col_15.txt,col_16.txt,col_17.txt,col_18.txt,col_21.txt,col_23.txt,col_25.txt,col_29.txt,col_30.txt,col_33.txt,col_38.txt,col_44.txt,col_55.txt,col_59.txt,col_64.txt,col_68.txt,col_7.txt,col_71.txt,col_73.txt,col_74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col_13.txt,col_21.txt,col_29.txt,col_33.txt,col_44.txt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col_46.txt,col_47.txt,col_48.txt,col_50.txt,col_53.txt,col_58.txt,col_6.txt,col_61.txt,col_62.txt,col_67.txt,col_75.txt,col_77.txt,col_8.txt,col_80.txt,col_81.txt,col_82.txt,col_83.txt,col_84.txt,col_90.txt,col_91.txt,col_92.txt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col_0.txt,col_1.txt,col_100.txt,col_19.txt,col_24.txt,col_28.txt,col_32.txt,col_35.txt,col_36.txt,col_37.txt,col_39.txt,col_56.txt,col_57.txt,col_60.txt,col_66.txt,col_70.txt,col_79.txt,col_85.txt,col_86.txt,col_87.txt,col_94.txt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col_22.txt,col_26.txt,col_34.txt,col_40.txt,col_41.txt,col_42.txt,col_43.txt,col_52.txt,col_72.txt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col_12.txt,col_14.txt,col_15.txt,col_18.txt,col_25.txt,col_30.txt,col_38.txt,col_55.txt,col_59.txt,col_7.txt,col_71.txt,col_73.txt,col_74.txt,col_88.txt,col_95.txt,col_96.txt,col_98.txt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col_0.txt,col_1.txt,col_100.txt,col_37.txt,col_56.txt,col_57.txt,col_66.txt,col_70.txt,col_79.txt,col_85.txt,col_86.txt,col_87.txt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col_10.txt,col_2.txt,col_3.txt,col_31.txt,col_4.txt,col_45.txt,col_5.txt,col_54.txt,col_65.txt,col_69.txt,col_78.txt,col_9.txt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col_22.txt,col_34.txt,col_40.txt,col_41.txt,col_42.txt,col_43.txt,col_52.txt,col_72.txt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col_19.txt,col_28.txt,col_32.txt,col_35.txt,col_36.txt,col_39.txt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col_14.txt,col_15.txt,col_18.txt,col_25.txt,col_30.txt,col_59.txt,col_73.txt,col_74.txt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col_19.txt,col_24.txt,col_28.txt,col_32.txt,col_35.txt,col_36.txt,col_39.txt,col_94.txt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col_2.txt,col_3.txt,col_31.txt,col_4.txt,col_45.txt,col_5.txt,col_54.txt,col_65.txt,col_69.txt,col_9.txt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col_63.txt,col_89.txt,col_93.txt,col_99.txt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2.txt,col_20.txt,col_21.txt,col_23.txt,col_25.txt,col_27.txt,col_29.txt,col_3.txt,col_30.txt,col_31.txt,col_33.txt,col_38.txt,col_4.txt,col_44.txt,col_45.txt,col_5.txt,col_54.txt,col_55.txt,col_59.txt,col_64.txt,col_65.txt,col_68.txt,col_69.txt,col_7.txt,col_71.txt,col_73.txt,col_74.txt,col_78.txt,col_88.txt,col_9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col_14.txt,col_15.txt,col_18.txt,col_30.txt,col_74.txt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col_48.txt,col_62.txt,col_75.txt,col_77.txt,col_8.txt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Localização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col_46.txt,col_47.txt,col_48.txt,col_50.txt,col_53.txt,col_58.txt,col_6.txt,col_61.txt,col_62.txt,col_75.txt,col_77.txt,col_8.txt,col_80.txt,col_81.txt,col_82.txt,col_83.txt,col_84.txt,col_90.txt,col_91.txt,col_92.txt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23.txt,col_24.txt,col_25.txt,col_27.txt,col_28.txt,col_29.txt,col_3.txt,col_30.txt,col_31.txt,col_32.txt,col_33.txt,col_35.txt,col_36.txt,col_37.txt,col_38.txt,col_39.txt,col_4.txt,col_44.txt,col_45.txt,col_49.txt,col_5.txt,col_54.txt,col_55.txt,col_56.txt,col_57.txt,col_59.txt,col_60.txt,col_64.txt,col_65.txt,col_66.txt,col_68.txt,col_69.txt,col_7.txt,col_70.txt,col_71.txt,col_73.txt,col_74.txt,col_78.txt,col_79.txt,col_85.txt,col_86.txt,col_87.txt,col_88.txt,col_9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col_19.txt,col_22.txt,col_28.txt,col_36.txt,col_39.txt,col_42.txt,col_43.txt,col_51.txt,col_70.txt,col_86.txt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col_0.txt,col_1.txt,col_100.txt,col_17.txt,col_24.txt,col_27.txt,col_37.txt,col_56.txt,col_57.txt,col_60.txt,col_66.txt,col_76.txt,col_79.txt,col_80.txt,col_85.txt,col_87.txt,col_94.txt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Dados Demográficos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col_13.txt,col_15.txt,col_18.txt,col_20.txt,col_21.txt,col_29.txt,col_30.txt,col_33.txt,col_44.txt,col_52.txt,col_71.txt,col_73.txt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col_37.txt,col_56.txt,col_57.txt,col_60.txt,col_85.txt,col_87.txt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col_30.txt,col_74.txt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4.txt,col_44.txt,col_45.txt,col_46.txt,col_47.txt,col_48.txt,col_5.txt,col_50.txt,col_52.txt,col_53.txt,col_54.txt,col_58.txt,col_59.txt,col_6.txt,col_61.txt,col_62.txt,col_63.txt,col_65.txt,col_69.txt,col_7.txt,col_71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col_15.txt,col_18.txt,col_20.txt,col_30.txt,col_33.txt,col_71.txt,col_73.txt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col_10.txt,col_46.txt,col_47.txt,col_48.txt,col_50.txt,col_53.txt,col_58.txt,col_6.txt,col_61.txt,col_62.txt,col_74.txt,col_75.txt,col_77.txt,col_8.txt,col_81.txt,col_82.txt,col_83.txt,col_84.txt,col_90.txt,col_91.txt,col_92.txt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col_11.txt,col_19.txt,col_22.txt,col_28.txt,col_36.txt,col_39.txt,col_42.txt,col_43.txt,col_51.txt,col_70.txt,col_86.txt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col_0.txt,col_1.txt,col_100.txt,col_66.txt,col_76.txt,col_79.txt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46.txt,col_47.txt,col_48.txt,col_5.txt,col_50.txt,col_53.txt,col_58.txt,col_59.txt,col_6.txt,col_61.txt,col_62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col_15.txt,col_18.txt,col_20.txt,col_33.txt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col_12.txt,col_14.txt,col_15.txt,col_18.txt,col_25.txt,col_30.txt,col_38.txt,col_59.txt,col_7.txt,col_71.txt,col_73.txt,col_74.txt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col_0.txt,col_1.txt,col_100.txt,col_37.txt,col_56.txt,col_57.txt,col_60.txt,col_66.txt,col_70.txt,col_79.txt,col_85.txt,col_86.txt,col_87.txt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2.txt,col_20.txt,col_21.txt,col_23.txt,col_25.txt,col_27.txt,col_29.txt,col_3.txt,col_30.txt,col_31.txt,col_33.txt,col_38.txt,col_4.txt,col_44.txt,col_45.txt,col_49.txt,col_5.txt,col_54.txt,col_55.txt,col_59.txt,col_64.txt,col_65.txt,col_68.txt,col_69.txt,col_7.txt,col_71.txt,col_73.txt,col_74.txt,col_78.txt,col_88.txt,col_9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col_51.txt,col_63.txt,col_89.txt,col_93.txt,col_97.txt,col_99.txt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col_11.txt,col_13.txt,col_21.txt,col_29.txt,col_33.txt,col_44.txt,col_64.txt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col_46.txt,col_47.txt,col_48.txt,col_50.txt,col_53.txt,col_58.txt,col_6.txt,col_61.txt,col_62.txt,col_67.txt,col_75.txt,col_76.txt,col_77.txt,col_8.txt,col_80.txt,col_81.txt,col_82.txt,col_83.txt,col_84.txt,col_90.txt,col_91.txt,col_92.txt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col_13.txt,col_21.txt,col_29.txt,col_33.txt,col_44.txt,col_64.txt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col_0.txt,col_1.txt,col_100.txt,col_37.txt,col_56.txt,col_57.txt,col_60.txt,col_66.txt,col_76.txt,col_79.txt,col_85.txt,col_87.txt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col_14.txt,col_15.txt,col_18.txt,col_25.txt,col_30.txt,col_38.txt,col_59.txt,col_7.txt,col_71.txt,col_73.txt,col_74.txt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col_46.txt,col_47.txt,col_48.txt,col_50.txt,col_58.txt,col_6.txt,col_61.txt,col_62.txt,col_75.txt,col_77.txt,col_8.txt,col_81.txt,col_82.txt,col_83.txt,col_90.txt,col_91.txt,col_92.txt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col_11.txt,col_12.txt,col_19.txt,col_22.txt,col_26.txt,col_28.txt,col_32.txt,col_34.txt,col_35.txt,col_36.txt,col_39.txt,col_40.txt,col_41.txt,col_42.txt,col_43.txt,col_51.txt,col_64.txt,col_70.txt,col_72.txt,col_86.txt,col_89.txt,col_93.txt,col_97.txt,col_99.txt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18.txt,col_19.txt,col_2.txt,col_20.txt,col_21.txt,col_22.txt,col_23.txt,col_25.txt,col_26.txt,col_28.txt,col_29.txt,col_3.txt,col_30.txt,col_31.txt,col_32.txt,col_33.txt,col_34.txt,col_35.txt,col_36.txt,col_38.txt,col_39.txt,col_4.txt,col_40.txt,col_41.txt,col_42.txt,col_43.txt,col_44.txt,col_45.txt,col_46.txt,col_47.txt,col_48.txt,col_49.txt,col_5.txt,col_50.txt,col_51.txt,col_52.txt,col_53.txt,col_54.txt,col_58.txt,col_59.txt,col_6.txt,col_61.txt,col_62.txt,col_63.txt,col_64.txt,col_65.txt,col_69.txt,col_7.txt,col_70.txt,col_71.txt,col_72.txt,col_73.txt,col_74.txt,col_75.txt,col_77.txt,col_8.txt,col_81.txt,col_82.txt,col_83.txt,col_84.txt,col_86.txt,col_88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col_22.txt,col_42.txt,col_43.txt,col_51.txt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col_13.txt,col_15.txt,col_18.txt,col_20.txt,col_21.txt,col_29.txt,col_30.txt,col_33.txt,col_44.txt,col_52.txt,col_63.txt,col_71.txt,col_73.txt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col_34.txt,col_35.txt,col_40.txt,col_41.txt,col_72.txt,col_89.txt,col_93.txt,col_97.txt,col_99.txt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col_11.txt,col_12.txt,col_19.txt,col_22.txt,col_26.txt,col_28.txt,col_32.txt,col_36.txt,col_39.txt,col_42.txt,col_43.txt,col_51.txt,col_70.txt,col_86.txt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13.txt,col_16.txt,col_17.txt,col_19.txt,col_21.txt,col_22.txt,col_26.txt,col_27.txt,col_28.txt,col_31.txt,col_33.txt,col_34.txt,col_35.txt,col_36.txt,col_37.txt,col_39.txt,col_40.txt,col_41.txt,col_42.txt,col_43.txt,col_44.txt,col_49.txt,col_51.txt,col_52.txt,col_56.txt,col_57.txt,col_60.txt,col_65.txt,col_66.txt,col_67.txt,col_68.txt,col_69.txt,col_70.txt,col_72.txt,col_76.txt,col_79.txt,col_80.txt,col_85.txt,col_86.txt,col_87.txt,col_89.txt,col_9.txt,col_93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col_59.txt,col_67.txt,col_71.txt,col_98.txt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15.txt,col_17.txt,col_18.txt,col_19.txt,col_2.txt,col_21.txt,col_22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89.txt,col_9.txt,col_90.txt,col_91.txt,col_92.txt,col_93.txt,col_94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col_11.txt,col_16.txt,col_20.txt,col_23.txt,col_55.txt,col_88.txt,col_95.txt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col_2.txt,col_3.txt,col_38.txt,col_4.txt,col_46.txt,col_47.txt,col_48.txt,col_5.txt,col_50.txt,col_53.txt,col_58.txt,col_6.txt,col_61.txt,col_62.txt,col_73.txt,col_74.txt,col_75.txt,col_77.txt,col_8.txt,col_81.txt,col_82.txt,col_83.txt,col_84.txt,col_90.txt,col_91.txt,col_92.txt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.txt,col_25.txt,col_29.txt,col_3.txt,col_38.txt,col_4.txt,col_45.txt,col_46.txt,col_47.txt,col_48.txt,col_5.txt,col_50.txt,col_53.txt,col_54.txt,col_58.txt,col_6.txt,col_61.txt,col_62.txt,col_63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Segurança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col_11.txt,col_16.txt,col_20.txt,col_23.txt,col_55.txt,col_88.txt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col_59.txt,col_71.txt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col_27.txt,col_56.txt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53.txt,col_58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col_27.txt,col_37.txt,col_56.txt,col_57.txt,col_85.txt,col_87.txt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col_2.txt,col_3.txt,col_38.txt,col_4.txt,col_46.txt,col_47.txt,col_48.txt,col_5.txt,col_50.txt,col_58.txt,col_61.txt,col_62.txt,col_75.txt,col_77.txt,col_8.txt,col_81.txt,col_82.txt,col_90.txt,col_91.txt,col_92.txt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col_100.txt,col_31.txt,col_37.txt,col_56.txt,col_57.txt,col_65.txt,col_66.txt,col_68.txt,col_69.txt,col_70.txt,col_76.txt,col_79.txt,col_85.txt,col_86.txt,col_87.txt,col_9.txt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col_10.txt,col_2.txt,col_3.txt,col_4.txt,col_46.txt,col_47.txt,col_48.txt,col_5.txt,col_50.txt,col_53.txt,col_58.txt,col_6.txt,col_61.txt,col_62.txt,col_7.txt,col_74.txt,col_75.txt,col_77.txt,col_8.txt,col_81.txt,col_82.txt,col_84.txt,col_90.txt,col_91.txt,col_92.txt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col_15.txt,col_18.txt,col_25.txt,col_30.txt,col_83.txt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col_20.txt,col_23.txt,col_38.txt,col_88.txt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col_2.txt,col_3.txt,col_4.txt,col_46.txt,col_47.txt,col_5.txt,col_50.txt,col_6.txt,col_61.txt,col_74.txt,col_92.txt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col_12.txt,col_13.txt,col_21.txt,col_22.txt,col_26.txt,col_33.txt,col_34.txt,col_40.txt,col_41.txt,col_42.txt,col_43.txt,col_44.txt,col_49.txt,col_52.txt,col_72.txt,col_89.txt,col_93.txt,col_97.txt,col_99.txt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col_14.txt,col_15.txt,col_18.txt,col_25.txt,col_30.txt,col_45.txt,col_54.txt,col_83.txt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col_13.txt,col_22.txt,col_34.txt,col_40.txt,col_41.txt,col_42.txt,col_43.txt,col_44.txt,col_49.txt,col_72.txt,col_89.txt,col_93.txt,col_97.txt,col_99.txt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col_24.txt,col_94.txt,col_98.txt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col_12.txt,col_21.txt,col_26.txt,col_33.txt,col_52.txt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col_0.txt,col_1.txt,col_100.txt,col_27.txt,col_31.txt,col_37.txt,col_56.txt,col_57.txt,col_60.txt,col_65.txt,col_66.txt,col_67.txt,col_68.txt,col_69.txt,col_70.txt,col_76.txt,col_79.txt,col_80.txt,col_85.txt,col_86.txt,col_87.txt,col_9.txt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col_10.txt,col_48.txt,col_53.txt,col_58.txt,col_62.txt,col_75.txt,col_77.txt,col_8.txt,col_81.txt,col_82.txt,col_90.txt,col_91.txt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col_29.txt,col_63.txt,col_73.txt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15.txt,col_18.txt,col_2.txt,col_25.txt,col_29.txt,col_3.txt,col_30.txt,col_4.txt,col_45.txt,col_46.txt,col_47.txt,col_48.txt,col_5.txt,col_50.txt,col_53.txt,col_54.txt,col_58.txt,col_59.txt,col_6.txt,col_61.txt,col_62.txt,col_63.txt,col_7.txt,col_73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col_58.txt,col_62.txt,col_75.txt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col_11.txt,col_20.txt,col_55.txt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2.txt,col_25.txt,col_29.txt,col_3.txt,col_38.txt,col_4.txt,col_45.txt,col_46.txt,col_47.txt,col_48.txt,col_5.txt,col_50.txt,col_53.txt,col_54.txt,col_58.txt,col_6.txt,col_61.txt,col_62.txt,col_63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53.txt,col_54.txt,col_58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col_13.txt,col_14.txt,col_25.txt,col_29.txt,col_45.txt,col_63.txt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col_12.txt,col_15.txt,col_18.txt,col_21.txt,col_22.txt,col_26.txt,col_30.txt,col_32.txt,col_33.txt,col_34.txt,col_40.txt,col_41.txt,col_42.txt,col_43.txt,col_44.txt,col_49.txt,col_52.txt,col_64.txt,col_72.txt,col_78.txt,col_89.txt,col_93.txt,col_97.txt,col_99.txt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col_11.txt,col_16.txt,col_20.txt,col_23.txt,col_55.txt,col_88.txt,col_95.txt,col_96.txt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13.txt,col_14.txt,col_15.txt,col_18.txt,col_2.txt,col_21.txt,col_22.txt,col_25.txt,col_26.txt,col_29.txt,col_3.txt,col_30.txt,col_32.txt,col_33.txt,col_34.txt,col_38.txt,col_4.txt,col_40.txt,col_41.txt,col_42.txt,col_43.txt,col_44.txt,col_45.txt,col_46.txt,col_47.txt,col_48.txt,col_49.txt,col_5.txt,col_50.txt,col_52.txt,col_53.txt,col_54.txt,col_58.txt,col_6.txt,col_61.txt,col_62.txt,col_63.txt,col_64.txt,col_7.txt,col_72.txt,col_73.txt,col_74.txt,col_75.txt,col_77.txt,col_78.txt,col_8.txt,col_81.txt,col_82.txt,col_83.txt,col_84.txt,col_89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49.txt,col_5.txt,col_51.txt,col_52.txt,col_54.txt,col_55.txt,col_56.txt,col_57.txt,col_59.txt,col_60.txt,col_63.txt,col_64.txt,col_65.txt,col_66.txt,col_68.txt,col_69.txt,col_7.txt,col_70.txt,col_71.txt,col_72.txt,col_73.txt,col_74.txt,col_78.txt,col_79.txt,col_85.txt,col_86.txt,col_87.txt,col_88.txt,col_89.txt,col_9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col_14.txt,col_15.txt,col_18.txt,col_25.txt,col_30.txt,col_59.txt,col_7.txt,col_71.txt,col_73.txt,col_74.txt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resample_03-tree.newick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col_12.txt,col_15.txt,col_18.txt,col_21.txt,col_22.txt,col_26.txt,col_30.txt,col_32.txt,col_33.txt,col_34.txt,col_40.txt,col_41.txt,col_42.txt,col_43.txt,col_49.txt,col_52.txt,col_64.txt,col_72.txt,col_89.txt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col_2.txt,col_3.txt,col_4.txt,col_46.txt,col_48.txt,col_5.txt,col_58.txt,col_62.txt,col_75.txt,col_77.txt,col_8.txt,col_81.txt,col_82.txt,col_90.txt,col_91.txt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col_22.txt,col_34.txt,col_40.txt,col_41.txt,col_42.txt,col_43.txt,col_64.txt,col_72.txt,col_89.txt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col_67.txt,col_98.txt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col_0.txt,col_1.txt,col_27.txt,col_37.txt,col_56.txt,col_57.txt,col_85.txt,col_87.txt,col_94.txt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col_0.txt,col_1.txt,col_27.txt,col_37.txt,col_56.txt,col_57.txt,col_85.txt,col_87.txt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col_2.txt,col_3.txt,col_38.txt,col_4.txt,col_46.txt,col_47.txt,col_48.txt,col_5.txt,col_50.txt,col_53.txt,col_58.txt,col_6.txt,col_61.txt,col_62.txt,col_75.txt,col_77.txt,col_8.txt,col_81.txt,col_82.txt,col_90.txt,col_91.txt,col_92.txt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col_0.txt,col_1.txt,col_17.txt,col_24.txt,col_27.txt,col_37.txt,col_56.txt,col_57.txt,col_85.txt,col_87.txt,col_94.txt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19.txt,col_24.txt,col_27.txt,col_28.txt,col_31.txt,col_35.txt,col_36.txt,col_37.txt,col_39.txt,col_51.txt,col_56.txt,col_57.txt,col_60.txt,col_65.txt,col_66.txt,col_68.txt,col_69.txt,col_70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19.txt,col_24.txt,col_27.txt,col_28.txt,col_31.txt,col_35.txt,col_36.txt,col_37.txt,col_39.txt,col_51.txt,col_56.txt,col_57.txt,col_60.txt,col_65.txt,col_66.txt,col_68.txt,col_69.txt,col_70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13.txt,col_14.txt,col_15.txt,col_18.txt,col_2.txt,col_21.txt,col_22.txt,col_25.txt,col_26.txt,col_29.txt,col_3.txt,col_30.txt,col_32.txt,col_33.txt,col_34.txt,col_38.txt,col_4.txt,col_40.txt,col_41.txt,col_42.txt,col_43.txt,col_44.txt,col_45.txt,col_46.txt,col_47.txt,col_48.txt,col_49.txt,col_5.txt,col_50.txt,col_52.txt,col_53.txt,col_54.txt,col_58.txt,col_59.txt,col_6.txt,col_61.txt,col_62.txt,col_63.txt,col_64.txt,col_67.txt,col_7.txt,col_71.txt,col_72.txt,col_73.txt,col_74.txt,col_75.txt,col_77.txt,col_78.txt,col_8.txt,col_81.txt,col_82.txt,col_83.txt,col_84.txt,col_89.txt,col_90.txt,col_91.txt,col_92.txt,col_93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col_12.txt,col_15.txt,col_18.txt,col_21.txt,col_22.txt,col_26.txt,col_30.txt,col_32.txt,col_33.txt,col_34.txt,col_40.txt,col_41.txt,col_42.txt,col_43.txt,col_44.txt,col_49.txt,col_52.txt,col_64.txt,col_72.txt,col_89.txt,col_93.txt,col_97.txt,col_99.txt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col_12.txt,col_22.txt,col_26.txt,col_32.txt,col_34.txt,col_40.txt,col_41.txt,col_42.txt,col_43.txt,col_64.txt,col_72.txt,col_89.txt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col_15.txt,col_18.txt,col_21.txt,col_30.txt,col_33.txt,col_49.txt,col_52.txt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col_100.txt,col_31.txt,col_65.txt,col_66.txt,col_68.txt,col_69.txt,col_79.txt,col_80.txt,col_9.txt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col_2.txt,col_3.txt,col_38.txt,col_4.txt,col_46.txt,col_47.txt,col_48.txt,col_5.txt,col_50.txt,col_53.txt,col_58.txt,col_6.txt,col_61.txt,col_62.txt,col_75.txt,col_77.txt,col_8.txt,col_81.txt,col_82.txt,col_84.txt,col_90.txt,col_91.txt,col_92.txt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resample_04-tree.newick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col_19.txt,col_23.txt,col_24.txt,col_27.txt,col_28.txt,col_35.txt,col_36.txt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21.txt,col_22.txt,col_25.txt,col_26.txt,col_29.txt,col_30.txt,col_32.txt,col_33.txt,col_38.txt,col_40.txt,col_44.txt,col_45.txt,col_46.txt,col_47.txt,col_48.txt,col_50.txt,col_52.txt,col_53.txt,col_54.txt,col_58.txt,col_59.txt,col_6.txt,col_61.txt,col_62.txt,col_63.txt,col_64.txt,col_7.txt,col_71.txt,col_73.txt,col_74.txt,col_75.txt,col_77.txt,col_78.txt,col_8.txt,col_81.txt,col_82.txt,col_83.txt,col_84.txt,col_88.txt,col_90.txt,col_91.txt,col_92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col_34.txt,col_41.txt,col_42.txt,col_43.txt,col_72.txt,col_89.txt,col_93.txt,col_97.txt,col_99.txt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col_1.txt,col_100.txt,col_2.txt,col_3.txt,col_31.txt,col_4.txt,col_5.txt,col_60.txt,col_65.txt,col_66.txt,col_67.txt,col_68.txt,col_69.txt,col_76.txt,col_79.txt,col_9.txt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col_34.txt,col_41.txt,col_42.txt,col_43.txt,col_72.txt,col_80.txt,col_89.txt,col_93.txt,col_97.txt,col_99.txt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col_19.txt,col_24.txt,col_27.txt,col_28.txt,col_35.txt,col_36.txt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col_10.txt,col_13.txt,col_15.txt,col_18.txt,col_21.txt,col_22.txt,col_26.txt,col_29.txt,col_30.txt,col_32.txt,col_33.txt,col_44.txt,col_52.txt,col_63.txt,col_64.txt,col_71.txt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col_0.txt,col_1.txt,col_100.txt,col_66.txt,col_67.txt,col_76.txt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col_11.txt,col_16.txt,col_20.txt,col_55.txt,col_96.txt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34.txt,col_4.txt,col_40.txt,col_41.txt,col_42.txt,col_43.txt,col_46.txt,col_47.txt,col_48.txt,col_5.txt,col_50.txt,col_52.txt,col_53.txt,col_58.txt,col_6.txt,col_61.txt,col_62.txt,col_63.txt,col_65.txt,col_68.txt,col_69.txt,col_72.txt,col_73.txt,col_74.txt,col_75.txt,col_77.txt,col_79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col_13.txt,col_15.txt,col_18.txt,col_21.txt,col_29.txt,col_33.txt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col_34.txt,col_40.txt,col_41.txt,col_43.txt,col_72.txt,col_89.txt,col_93.txt,col_97.txt,col_99.txt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col_46.txt,col_47.txt,col_50.txt,col_53.txt,col_6.txt,col_61.txt,col_73.txt,col_74.txt,col_83.txt,col_92.txt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col_13.txt,col_15.txt,col_18.txt,col_21.txt,col_22.txt,col_29.txt,col_30.txt,col_33.txt,col_52.txt,col_63.txt,col_64.txt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col_14.txt,col_25.txt,col_45.txt,col_54.txt,col_7.txt,col_73.txt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col_0.txt,col_37.txt,col_39.txt,col_56.txt,col_57.txt,col_70.txt,col_85.txt,col_86.txt,col_87.txt,col_94.txt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col_26.txt,col_32.txt,col_44.txt,col_71.txt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col_13.txt,col_15.txt,col_18.txt,col_21.txt,col_22.txt,col_26.txt,col_29.txt,col_30.txt,col_32.txt,col_33.txt,col_44.txt,col_52.txt,col_63.txt,col_64.txt,col_71.txt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col_37.txt,col_39.txt,col_70.txt,col_86.txt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col_40.txt,col_48.txt,col_53.txt,col_58.txt,col_62.txt,col_75.txt,col_77.txt,col_8.txt,col_81.txt,col_82.txt,col_90.txt,col_91.txt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col_40.txt,col_46.txt,col_47.txt,col_48.txt,col_50.txt,col_53.txt,col_58.txt,col_59.txt,col_6.txt,col_61.txt,col_62.txt,col_74.txt,col_75.txt,col_77.txt,col_8.txt,col_81.txt,col_82.txt,col_83.txt,col_84.txt,col_90.txt,col_91.txt,col_92.txt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col_0.txt,col_56.txt,col_57.txt,col_85.txt,col_87.txt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col_0.txt,col_37.txt,col_39.txt,col_51.txt,col_56.txt,col_57.txt,col_70.txt,col_85.txt,col_86.txt,col_87.txt,col_94.txt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col_0.txt,col_56.txt,col_57.txt,col_85.txt,col_87.txt,col_94.txt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col_45.txt,col_54.txt,col_73.txt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col_15.txt,col_18.txt,col_21.txt,col_30.txt,col_33.txt,col_52.txt,col_64.txt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col_40.txt,col_46.txt,col_47.txt,col_48.txt,col_50.txt,col_53.txt,col_58.txt,col_6.txt,col_61.txt,col_62.txt,col_74.txt,col_75.txt,col_77.txt,col_8.txt,col_81.txt,col_82.txt,col_83.txt,col_84.txt,col_90.txt,col_91.txt,col_92.txt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col_0.txt,col_11.txt,col_37.txt,col_39.txt,col_51.txt,col_56.txt,col_57.txt,col_70.txt,col_85.txt,col_86.txt,col_87.txt,col_94.txt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col_14.txt,col_23.txt,col_25.txt,col_30.txt,col_45.txt,col_54.txt,col_59.txt,col_7.txt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col_23.txt,col_30.txt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col_13.txt,col_15.txt,col_18.txt,col_21.txt,col_29.txt,col_33.txt,col_44.txt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col_46.txt,col_47.txt,col_50.txt,col_6.txt,col_61.txt,col_83.txt,col_92.txt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col_38.txt,col_71.txt,col_88.txt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col_0.txt,col_1.txt,col_100.txt,col_17.txt,col_24.txt,col_27.txt,col_56.txt,col_57.txt,col_66.txt,col_67.txt,col_76.txt,col_94.txt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col_34.txt,col_41.txt,col_42.txt,col_43.txt,col_72.txt,col_89.txt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col_17.txt,col_19.txt,col_24.txt,col_26.txt,col_27.txt,col_32.txt,col_35.txt,col_94.txt,col_95.txt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col_13.txt,col_22.txt,col_29.txt,col_63.txt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col_40.txt,col_46.txt,col_47.txt,col_48.txt,col_50.txt,col_53.txt,col_58.txt,col_6.txt,col_61.txt,col_62.txt,col_75.txt,col_77.txt,col_8.txt,col_81.txt,col_82.txt,col_83.txt,col_84.txt,col_90.txt,col_91.txt,col_92.txt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38.txt,col_40.txt,col_45.txt,col_46.txt,col_47.txt,col_48.txt,col_50.txt,col_53.txt,col_54.txt,col_58.txt,col_59.txt,col_6.txt,col_61.txt,col_62.txt,col_7.txt,col_73.txt,col_74.txt,col_75.txt,col_77.txt,col_8.txt,col_81.txt,col_82.txt,col_83.txt,col_84.txt,col_88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col_12.txt,col_16.txt,col_17.txt,col_20.txt,col_55.txt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col_40.txt,col_48.txt,col_77.txt,col_8.txt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13.txt,col_14.txt,col_15.txt,col_18.txt,col_2.txt,col_21.txt,col_22.txt,col_23.txt,col_25.txt,col_29.txt,col_3.txt,col_30.txt,col_31.txt,col_33.txt,col_34.txt,col_38.txt,col_4.txt,col_40.txt,col_41.txt,col_42.txt,col_43.txt,col_44.txt,col_45.txt,col_46.txt,col_47.txt,col_48.txt,col_49.txt,col_5.txt,col_50.txt,col_52.txt,col_53.txt,col_54.txt,col_58.txt,col_59.txt,col_6.txt,col_61.txt,col_62.txt,col_63.txt,col_65.txt,col_68.txt,col_69.txt,col_7.txt,col_71.txt,col_72.txt,col_73.txt,col_74.txt,col_75.txt,col_77.txt,col_78.txt,col_79.txt,col_8.txt,col_81.txt,col_82.txt,col_83.txt,col_84.txt,col_88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col_0.txt,col_1.txt,col_100.txt,col_60.txt,col_66.txt,col_67.txt,col_76.txt,col_80.txt,col_98.txt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col_12.txt,col_13.txt,col_15.txt,col_18.txt,col_21.txt,col_22.txt,col_29.txt,col_33.txt,col_44.txt,col_78.txt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col_14.txt,col_23.txt,col_25.txt,col_30.txt,col_45.txt,col_54.txt,col_7.txt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col_12.txt,col_13.txt,col_14.txt,col_15.txt,col_18.txt,col_21.txt,col_22.txt,col_23.txt,col_25.txt,col_29.txt,col_30.txt,col_33.txt,col_38.txt,col_44.txt,col_45.txt,col_54.txt,col_59.txt,col_7.txt,col_71.txt,col_78.txt,col_88.txt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col_52.txt,col_69.txt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col_10.txt,col_46.txt,col_47.txt,col_48.txt,col_50.txt,col_53.txt,col_58.txt,col_6.txt,col_61.txt,col_62.txt,col_68.txt,col_73.txt,col_74.txt,col_75.txt,col_77.txt,col_8.txt,col_81.txt,col_82.txt,col_83.txt,col_84.txt,col_90.txt,col_91.txt,col_92.txt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col_48.txt,col_58.txt,col_62.txt,col_68.txt,col_75.txt,col_77.txt,col_8.txt,col_81.txt,col_82.txt,col_84.txt,col_90.txt,col_91.txt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14.txt,col_15.txt,col_18.txt,col_2.txt,col_21.txt,col_22.txt,col_23.txt,col_25.txt,col_29.txt,col_3.txt,col_30.txt,col_31.txt,col_33.txt,col_34.txt,col_38.txt,col_4.txt,col_40.txt,col_41.txt,col_42.txt,col_43.txt,col_44.txt,col_45.txt,col_46.txt,col_47.txt,col_48.txt,col_49.txt,col_5.txt,col_50.txt,col_52.txt,col_53.txt,col_54.txt,col_58.txt,col_59.txt,col_6.txt,col_60.txt,col_61.txt,col_62.txt,col_63.txt,col_65.txt,col_66.txt,col_67.txt,col_68.txt,col_69.txt,col_7.txt,col_71.txt,col_72.txt,col_73.txt,col_74.txt,col_75.txt,col_76.txt,col_77.txt,col_78.txt,col_79.txt,col_8.txt,col_80.txt,col_81.txt,col_82.txt,col_83.txt,col_84.txt,col_88.txt,col_89.txt,col_9.txt,col_90.txt,col_91.txt,col_92.txt,col_93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col_48.txt,col_58.txt,col_62.txt,col_68.txt,col_75.txt,col_77.txt,col_8.txt,col_81.txt,col_82.txt,col_90.txt,col_91.txt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col_12.txt,col_13.txt,col_15.txt,col_18.txt,col_21.txt,col_22.txt,col_29.txt,col_33.txt,col_44.txt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col_28.txt,col_36.txt,col_37.txt,col_39.txt,col_51.txt,col_56.txt,col_57.txt,col_70.txt,col_85.txt,col_86.txt,col_87.txt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46.txt,col_47.txt,col_48.txt,col_5.txt,col_50.txt,col_52.txt,col_53.txt,col_58.txt,col_6.txt,col_61.txt,col_62.txt,col_63.txt,col_65.txt,col_68.txt,col_69.txt,col_73.txt,col_74.txt,col_75.txt,col_77.txt,col_79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col_0.txt,col_1.txt,col_100.txt,col_66.txt,col_67.txt,col_76.txt,col_80.txt,col_98.txt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resample_22-tree.newick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col_25.txt,col_29.txt,col_46.txt,col_47.txt,col_50.txt,col_53.txt,col_6.txt,col_61.txt,col_83.txt,col_84.txt,col_92.txt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col_14.txt,col_25.txt,col_29.txt,col_45.txt,col_46.txt,col_47.txt,col_50.txt,col_53.txt,col_54.txt,col_59.txt,col_6.txt,col_61.txt,col_7.txt,col_73.txt,col_74.txt,col_83.txt,col_84.txt,col_92.txt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16.txt,col_17.txt,col_19.txt,col_2.txt,col_22.txt,col_23.txt,col_24.txt,col_26.txt,col_27.txt,col_28.txt,col_3.txt,col_31.txt,col_32.txt,col_34.txt,col_35.txt,col_36.txt,col_37.txt,col_39.txt,col_4.txt,col_40.txt,col_41.txt,col_42.txt,col_43.txt,col_44.txt,col_48.txt,col_5.txt,col_51.txt,col_55.txt,col_56.txt,col_57.txt,col_58.txt,col_60.txt,col_62.txt,col_65.txt,col_66.txt,col_67.txt,col_68.txt,col_69.txt,col_70.txt,col_72.txt,col_75.txt,col_76.txt,col_77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col_12.txt,col_19.txt,col_22.txt,col_26.txt,col_28.txt,col_32.txt,col_34.txt,col_35.txt,col_36.txt,col_39.txt,col_40.txt,col_41.txt,col_42.txt,col_43.txt,col_44.txt,col_51.txt,col_60.txt,col_89.txt,col_93.txt,col_97.txt,col_99.txt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16.txt,col_17.txt,col_19.txt,col_2.txt,col_20.txt,col_22.txt,col_23.txt,col_24.txt,col_26.txt,col_27.txt,col_28.txt,col_3.txt,col_30.txt,col_31.txt,col_32.txt,col_34.txt,col_35.txt,col_36.txt,col_37.txt,col_38.txt,col_39.txt,col_4.txt,col_40.txt,col_41.txt,col_42.txt,col_43.txt,col_44.txt,col_48.txt,col_5.txt,col_51.txt,col_55.txt,col_56.txt,col_57.txt,col_58.txt,col_60.txt,col_62.txt,col_64.txt,col_65.txt,col_66.txt,col_67.txt,col_68.txt,col_69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col_29.txt,col_46.txt,col_47.txt,col_50.txt,col_53.txt,col_6.txt,col_61.txt,col_84.txt,col_92.txt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col_32.txt,col_34.txt,col_40.txt,col_41.txt,col_42.txt,col_43.txt,col_51.txt,col_89.txt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col_29.txt,col_46.txt,col_47.txt,col_50.txt,col_53.txt,col_6.txt,col_61.txt,col_83.txt,col_84.txt,col_92.txt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col_37.txt,col_70.txt,col_72.txt,col_85.txt,col_86.txt,col_87.txt,col_94.txt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Localização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col_12.txt,col_19.txt,col_28.txt,col_35.txt,col_36.txt,col_39.txt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col_29.txt,col_46.txt,col_47.txt,col_50.txt,col_61.txt,col_92.txt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16.txt,col_17.txt,col_19.txt,col_2.txt,col_22.txt,col_23.txt,col_24.txt,col_26.txt,col_27.txt,col_28.txt,col_3.txt,col_31.txt,col_32.txt,col_34.txt,col_35.txt,col_36.txt,col_37.txt,col_39.txt,col_4.txt,col_40.txt,col_41.txt,col_42.txt,col_43.txt,col_44.txt,col_48.txt,col_5.txt,col_51.txt,col_55.txt,col_56.txt,col_57.txt,col_58.txt,col_60.txt,col_62.txt,col_65.txt,col_66.txt,col_67.txt,col_68.txt,col_69.txt,col_70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col_29.txt,col_46.txt,col_47.txt,col_50.txt,col_6.txt,col_61.txt,col_92.txt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col_48.txt,col_55.txt,col_57.txt,col_58.txt,col_62.txt,col_66.txt,col_75.txt,col_77.txt,col_8.txt,col_81.txt,col_82.txt,col_90.txt,col_91.txt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col_25.txt,col_29.txt,col_46.txt,col_47.txt,col_50.txt,col_53.txt,col_6.txt,col_61.txt,col_7.txt,col_73.txt,col_74.txt,col_83.txt,col_84.txt,col_92.txt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col_10.txt,col_46.txt,col_47.txt,col_50.txt,col_61.txt,col_92.txt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col_18.txt,col_33.txt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col_55.txt,col_67.txt,col_78.txt,col_95.txt,col_96.txt,col_98.txt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4.txt,col_44.txt,col_45.txt,col_46.txt,col_47.txt,col_48.txt,col_49.txt,col_5.txt,col_50.txt,col_52.txt,col_53.txt,col_54.txt,col_58.txt,col_59.txt,col_6.txt,col_61.txt,col_62.txt,col_63.txt,col_65.txt,col_69.txt,col_7.txt,col_71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col_15.txt,col_18.txt,col_20.txt,col_33.txt,col_71.txt,col_73.txt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col_48.txt,col_53.txt,col_58.txt,col_6.txt,col_62.txt,col_74.txt,col_75.txt,col_77.txt,col_8.txt,col_81.txt,col_82.txt,col_83.txt,col_84.txt,col_90.txt,col_91.txt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col_48.txt,col_53.txt,col_58.txt,col_6.txt,col_62.txt,col_74.txt,col_75.txt,col_77.txt,col_8.txt,col_81.txt,col_82.txt,col_84.txt,col_90.txt,col_91.txt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col_34.txt,col_93.txt,col_99.txt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col_15.txt,col_20.txt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31.txt,col_4.txt,col_46.txt,col_47.txt,col_48.txt,col_5.txt,col_50.txt,col_53.txt,col_58.txt,col_6.txt,col_61.txt,col_62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col_15.txt,col_18.txt,col_20.txt,col_30.txt,col_33.txt,col_52.txt,col_71.txt,col_73.txt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16.txt,col_18.txt,col_2.txt,col_20.txt,col_21.txt,col_23.txt,col_25.txt,col_29.txt,col_3.txt,col_30.txt,col_31.txt,col_33.txt,col_38.txt,col_4.txt,col_44.txt,col_45.txt,col_46.txt,col_47.txt,col_48.txt,col_49.txt,col_5.txt,col_50.txt,col_52.txt,col_53.txt,col_54.txt,col_58.txt,col_59.txt,col_6.txt,col_61.txt,col_62.txt,col_63.txt,col_65.txt,col_69.txt,col_7.txt,col_71.txt,col_73.txt,col_74.txt,col_75.txt,col_77.txt,col_8.txt,col_81.txt,col_82.txt,col_83.txt,col_84.txt,col_88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col_55.txt,col_78.txt,col_95.txt,col_96.txt,col_98.txt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18.txt,col_19.txt,col_2.txt,col_20.txt,col_21.txt,col_22.txt,col_23.txt,col_25.txt,col_26.txt,col_28.txt,col_29.txt,col_3.txt,col_30.txt,col_31.txt,col_32.txt,col_33.txt,col_34.txt,col_35.txt,col_36.txt,col_38.txt,col_39.txt,col_4.txt,col_40.txt,col_41.txt,col_42.txt,col_43.txt,col_44.txt,col_45.txt,col_46.txt,col_47.txt,col_48.txt,col_49.txt,col_5.txt,col_50.txt,col_51.txt,col_52.txt,col_53.txt,col_54.txt,col_55.txt,col_58.txt,col_59.txt,col_6.txt,col_61.txt,col_62.txt,col_63.txt,col_64.txt,col_65.txt,col_67.txt,col_69.txt,col_7.txt,col_70.txt,col_71.txt,col_72.txt,col_73.txt,col_74.txt,col_75.txt,col_77.txt,col_78.txt,col_8.txt,col_81.txt,col_82.txt,col_83.txt,col_84.txt,col_86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col_0.txt,col_1.txt,col_100.txt,col_37.txt,col_56.txt,col_57.txt,col_60.txt,col_66.txt,col_76.txt,col_79.txt,col_80.txt,col_85.txt,col_87.txt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.txt,col_25.txt,col_3.txt,col_31.txt,col_4.txt,col_45.txt,col_46.txt,col_47.txt,col_48.txt,col_5.txt,col_50.txt,col_53.txt,col_54.txt,col_58.txt,col_59.txt,col_6.txt,col_61.txt,col_62.txt,col_65.txt,col_69.txt,col_7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resample_02-tree.newick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24.txt,col_3.txt,col_31.txt,col_37.txt,col_4.txt,col_48.txt,col_5.txt,col_55.txt,col_56.txt,col_57.txt,col_58.txt,col_62.txt,col_65.txt,col_66.txt,col_68.txt,col_69.txt,col_70.txt,col_72.txt,col_75.txt,col_76.txt,col_77.txt,col_79.txt,col_8.txt,col_80.txt,col_81.txt,col_82.txt,col_85.txt,col_86.txt,col_87.txt,col_9.txt,col_90.txt,col_91.txt,col_94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col_14.txt,col_54.txt,col_59.txt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24.txt,col_3.txt,col_31.txt,col_37.txt,col_4.txt,col_48.txt,col_5.txt,col_55.txt,col_56.txt,col_57.txt,col_58.txt,col_62.txt,col_65.txt,col_66.txt,col_67.txt,col_68.txt,col_69.txt,col_70.txt,col_72.txt,col_75.txt,col_76.txt,col_77.txt,col_79.txt,col_8.txt,col_80.txt,col_81.txt,col_82.txt,col_85.txt,col_86.txt,col_87.txt,col_88.txt,col_9.txt,col_90.txt,col_91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15.txt,col_16.txt,col_17.txt,col_18.txt,col_19.txt,col_2.txt,col_20.txt,col_21.txt,col_22.txt,col_23.txt,col_24.txt,col_26.txt,col_27.txt,col_28.txt,col_3.txt,col_30.txt,col_31.txt,col_32.txt,col_33.txt,col_34.txt,col_35.txt,col_36.txt,col_37.txt,col_38.txt,col_39.txt,col_4.txt,col_40.txt,col_41.txt,col_42.txt,col_43.txt,col_44.txt,col_48.txt,col_49.txt,col_5.txt,col_51.txt,col_52.txt,col_55.txt,col_56.txt,col_57.txt,col_58.txt,col_60.txt,col_62.txt,col_63.txt,col_64.txt,col_65.txt,col_66.txt,col_67.txt,col_68.txt,col_69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col_0.txt,col_1.txt,col_24.txt,col_37.txt,col_56.txt,col_70.txt,col_72.txt,col_76.txt,col_85.txt,col_86.txt,col_87.txt,col_94.txt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col_48.txt,col_55.txt,col_57.txt,col_58.txt,col_62.txt,col_66.txt,col_75.txt,col_77.txt,col_79.txt,col_8.txt,col_81.txt,col_82.txt,col_90.txt,col_91.txt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col_44.txt,col_60.txt,col_93.txt,col_97.txt,col_99.txt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col_70.txt,col_72.txt,col_86.txt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Tecnologia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col_88.txt,col_95.txt,col_98.txt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col_72.txt,col_86.txt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col_100.txt,col_2.txt,col_3.txt,col_31.txt,col_4.txt,col_48.txt,col_5.txt,col_55.txt,col_57.txt,col_58.txt,col_62.txt,col_65.txt,col_66.txt,col_68.txt,col_69.txt,col_75.txt,col_77.txt,col_79.txt,col_8.txt,col_81.txt,col_82.txt,col_9.txt,col_90.txt,col_91.txt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col_12.txt,col_19.txt,col_28.txt,col_32.txt,col_34.txt,col_35.txt,col_36.txt,col_39.txt,col_40.txt,col_41.txt,col_42.txt,col_43.txt,col_51.txt,col_89.txt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col_100.txt,col_2.txt,col_3.txt,col_31.txt,col_4.txt,col_48.txt,col_5.txt,col_55.txt,col_57.txt,col_58.txt,col_62.txt,col_65.txt,col_66.txt,col_69.txt,col_75.txt,col_77.txt,col_79.txt,col_8.txt,col_81.txt,col_82.txt,col_9.txt,col_90.txt,col_91.txt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col_13.txt,col_15.txt,col_18.txt,col_21.txt,col_33.txt,col_52.txt,col_63.txt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col_100.txt,col_2.txt,col_3.txt,col_31.txt,col_4.txt,col_48.txt,col_5.txt,col_55.txt,col_57.txt,col_58.txt,col_62.txt,col_65.txt,col_66.txt,col_68.txt,col_69.txt,col_75.txt,col_77.txt,col_79.txt,col_8.txt,col_80.txt,col_81.txt,col_82.txt,col_9.txt,col_90.txt,col_91.txt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15.txt,col_16.txt,col_17.txt,col_18.txt,col_19.txt,col_2.txt,col_20.txt,col_21.txt,col_22.txt,col_23.txt,col_24.txt,col_26.txt,col_27.txt,col_28.txt,col_3.txt,col_30.txt,col_31.txt,col_32.txt,col_33.txt,col_34.txt,col_35.txt,col_36.txt,col_37.txt,col_38.txt,col_39.txt,col_4.txt,col_40.txt,col_41.txt,col_42.txt,col_43.txt,col_44.txt,col_48.txt,col_5.txt,col_51.txt,col_52.txt,col_55.txt,col_56.txt,col_57.txt,col_58.txt,col_60.txt,col_62.txt,col_63.txt,col_64.txt,col_65.txt,col_66.txt,col_67.txt,col_68.txt,col_69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col_48.txt,col_55.txt,col_57.txt,col_58.txt,col_62.txt,col_75.txt,col_77.txt,col_8.txt,col_81.txt,col_82.txt,col_90.txt,col_91.txt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col_0.txt,col_1.txt,col_37.txt,col_56.txt,col_70.txt,col_72.txt,col_85.txt,col_86.txt,col_87.txt,col_94.txt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col_25.txt,col_29.txt,col_45.txt,col_46.txt,col_47.txt,col_50.txt,col_53.txt,col_6.txt,col_61.txt,col_7.txt,col_73.txt,col_74.txt,col_83.txt,col_84.txt,col_92.txt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col_29.txt,col_46.txt,col_47.txt,col_50.txt,col_53.txt,col_6.txt,col_61.txt,col_92.txt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col_0.txt,col_1.txt,col_56.txt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col_0.txt,col_1.txt,col_37.txt,col_56.txt,col_70.txt,col_72.txt,col_76.txt,col_85.txt,col_86.txt,col_87.txt,col_94.txt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col_11.txt,col_20.txt,col_38.txt,col_71.txt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col_32.txt,col_34.txt,col_40.txt,col_41.txt,col_42.txt,col_43.txt,col_89.txt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col_12.txt,col_19.txt,col_22.txt,col_26.txt,col_28.txt,col_32.txt,col_34.txt,col_35.txt,col_36.txt,col_39.txt,col_40.txt,col_41.txt,col_42.txt,col_43.txt,col_51.txt,col_89.txt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24.txt,col_3.txt,col_31.txt,col_37.txt,col_4.txt,col_48.txt,col_5.txt,col_55.txt,col_56.txt,col_57.txt,col_58.txt,col_62.txt,col_65.txt,col_66.txt,col_68.txt,col_69.txt,col_70.txt,col_72.txt,col_75.txt,col_76.txt,col_77.txt,col_79.txt,col_8.txt,col_80.txt,col_81.txt,col_82.txt,col_85.txt,col_86.txt,col_87.txt,col_9.txt,col_90.txt,col_91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16.txt,col_17.txt,col_2.txt,col_23.txt,col_24.txt,col_27.txt,col_3.txt,col_31.txt,col_37.txt,col_4.txt,col_48.txt,col_5.txt,col_55.txt,col_56.txt,col_57.txt,col_58.txt,col_62.txt,col_65.txt,col_66.txt,col_67.txt,col_68.txt,col_69.txt,col_70.txt,col_72.txt,col_75.txt,col_76.txt,col_77.txt,col_79.txt,col_8.txt,col_80.txt,col_81.txt,col_82.txt,col_85.txt,col_86.txt,col_87.txt,col_88.txt,col_9.txt,col_90.txt,col_91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col_12.txt,col_19.txt,col_26.txt,col_28.txt,col_32.txt,col_34.txt,col_35.txt,col_36.txt,col_39.txt,col_40.txt,col_41.txt,col_42.txt,col_43.txt,col_51.txt,col_89.txt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24.txt,col_3.txt,col_31.txt,col_37.txt,col_4.txt,col_48.txt,col_5.txt,col_55.txt,col_56.txt,col_57.txt,col_58.txt,col_62.txt,col_65.txt,col_66.txt,col_67.txt,col_68.txt,col_69.txt,col_70.txt,col_72.txt,col_75.txt,col_76.txt,col_77.txt,col_79.txt,col_8.txt,col_80.txt,col_81.txt,col_82.txt,col_85.txt,col_86.txt,col_87.txt,col_9.txt,col_90.txt,col_91.txt,col_94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16.txt,col_17.txt,col_2.txt,col_23.txt,col_24.txt,col_27.txt,col_3.txt,col_31.txt,col_37.txt,col_4.txt,col_48.txt,col_5.txt,col_55.txt,col_56.txt,col_57.txt,col_58.txt,col_62.txt,col_65.txt,col_66.txt,col_67.txt,col_68.txt,col_69.txt,col_70.txt,col_72.txt,col_75.txt,col_76.txt,col_77.txt,col_79.txt,col_8.txt,col_80.txt,col_81.txt,col_82.txt,col_85.txt,col_86.txt,col_87.txt,col_88.txt,col_9.txt,col_90.txt,col_91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16.txt,col_17.txt,col_19.txt,col_2.txt,col_20.txt,col_22.txt,col_23.txt,col_24.txt,col_26.txt,col_27.txt,col_28.txt,col_3.txt,col_31.txt,col_32.txt,col_34.txt,col_35.txt,col_36.txt,col_37.txt,col_38.txt,col_39.txt,col_4.txt,col_40.txt,col_41.txt,col_42.txt,col_43.txt,col_44.txt,col_48.txt,col_5.txt,col_51.txt,col_55.txt,col_56.txt,col_57.txt,col_58.txt,col_60.txt,col_62.txt,col_65.txt,col_66.txt,col_67.txt,col_68.txt,col_69.txt,col_70.txt,col_71.txt,col_72.txt,col_75.txt,col_76.txt,col_77.txt,col_78.txt,col_79.txt,col_8.txt,col_80.txt,col_81.txt,col_82.txt,col_85.txt,col_86.txt,col_87.txt,col_88.txt,col_89.txt,col_9.txt,col_90.txt,col_91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col_37.txt,col_70.txt,col_72.txt,col_85.txt,col_86.txt,col_87.txt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col_48.txt,col_56.txt,col_58.txt,col_62.txt,col_75.txt,col_77.txt,col_8.txt,col_81.txt,col_82.txt,col_84.txt,col_90.txt,col_91.txt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col_12.txt,col_16.txt,col_17.txt,col_19.txt,col_20.txt,col_23.txt,col_24.txt,col_27.txt,col_28.txt,col_35.txt,col_36.txt,col_55.txt,col_96.txt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col_57.txt,col_70.txt,col_85.txt,col_87.txt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2.txt,col_3.txt,col_31.txt,col_4.txt,col_46.txt,col_47.txt,col_48.txt,col_49.txt,col_5.txt,col_50.txt,col_53.txt,col_56.txt,col_58.txt,col_59.txt,col_6.txt,col_61.txt,col_62.txt,col_65.txt,col_69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col_17.txt,col_19.txt,col_24.txt,col_27.txt,col_28.txt,col_35.txt,col_36.txt,col_37.txt,col_39.txt,col_51.txt,col_60.txt,col_86.txt,col_94.txt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15.txt,col_16.txt,col_18.txt,col_20.txt,col_21.txt,col_23.txt,col_25.txt,col_29.txt,col_30.txt,col_33.txt,col_38.txt,col_45.txt,col_52.txt,col_54.txt,col_55.txt,col_63.txt,col_64.txt,col_67.txt,col_68.txt,col_7.txt,col_71.txt,col_78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col_13.txt,col_31.txt,col_59.txt,col_65.txt,col_69.txt,col_9.txt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15.txt,col_18.txt,col_2.txt,col_25.txt,col_29.txt,col_3.txt,col_30.txt,col_4.txt,col_45.txt,col_46.txt,col_47.txt,col_48.txt,col_5.txt,col_50.txt,col_53.txt,col_54.txt,col_58.txt,col_59.txt,col_6.txt,col_61.txt,col_62.txt,col_63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col_14.txt,col_25.txt,col_29.txt,col_45.txt,col_54.txt,col_63.txt,col_7.txt,col_71.txt,col_78.txt,col_98.txt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col_2.txt,col_3.txt,col_4.txt,col_46.txt,col_47.txt,col_48.txt,col_5.txt,col_50.txt,col_53.txt,col_56.txt,col_58.txt,col_6.txt,col_61.txt,col_62.txt,col_73.txt,col_74.txt,col_75.txt,col_77.txt,col_8.txt,col_81.txt,col_82.txt,col_83.txt,col_84.txt,col_90.txt,col_91.txt,col_92.txt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col_11.txt,col_15.txt,col_18.txt,col_21.txt,col_30.txt,col_33.txt,col_52.txt,col_64.txt,col_67.txt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col_55.txt,col_68.txt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col_46.txt,col_73.txt,col_74.txt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col_17.txt,col_19.txt,col_24.txt,col_28.txt,col_35.txt,col_36.txt,col_37.txt,col_39.txt,col_51.txt,col_86.txt,col_94.txt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col_0.txt,col_1.txt,col_100.txt,col_57.txt,col_66.txt,col_70.txt,col_76.txt,col_79.txt,col_85.txt,col_87.txt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col_14.txt,col_25.txt,col_29.txt,col_45.txt,col_54.txt,col_63.txt,col_7.txt,col_71.txt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col_11.txt,col_15.txt,col_18.txt,col_21.txt,col_30.txt,col_33.txt,col_52.txt,col_64.txt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col_19.txt,col_28.txt,col_35.txt,col_36.txt,col_37.txt,col_39.txt,col_51.txt,col_86.txt,col_94.txt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col_0.txt,col_1.txt,col_100.txt,col_17.txt,col_19.txt,col_24.txt,col_27.txt,col_28.txt,col_35.txt,col_36.txt,col_37.txt,col_39.txt,col_51.txt,col_57.txt,col_60.txt,col_66.txt,col_70.txt,col_76.txt,col_79.txt,col_85.txt,col_86.txt,col_87.txt,col_94.txt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56.txt,col_58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col_14.txt,col_16.txt,col_20.txt,col_23.txt,col_25.txt,col_29.txt,col_38.txt,col_45.txt,col_54.txt,col_63.txt,col_7.txt,col_71.txt,col_78.txt,col_88.txt,col_95.txt,col_96.txt,col_98.txt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col_48.txt,col_56.txt,col_58.txt,col_62.txt,col_75.txt,col_77.txt,col_8.txt,col_81.txt,col_82.txt,col_90.txt,col_91.txt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col_48.txt,col_56.txt,col_58.txt,col_62.txt,col_75.txt,col_77.txt,col_8.txt,col_81.txt,col_82.txt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col_16.txt,col_20.txt,col_23.txt,col_38.txt,col_88.txt,col_95.txt,col_96.txt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col_28.txt,col_36.txt,col_37.txt,col_39.txt,col_86.txt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col_13.txt,col_31.txt,col_65.txt,col_69.txt,col_9.txt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col_27.txt,col_60.txt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col_2.txt,col_3.txt,col_4.txt,col_47.txt,col_48.txt,col_5.txt,col_50.txt,col_53.txt,col_56.txt,col_58.txt,col_6.txt,col_61.txt,col_62.txt,col_75.txt,col_77.txt,col_8.txt,col_81.txt,col_82.txt,col_84.txt,col_90.txt,col_91.txt,col_92.txt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col_11.txt,col_15.txt,col_18.txt,col_21.txt,col_33.txt,col_52.txt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col_46.txt,col_73.txt,col_74.txt,col_83.txt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col_20.txt,col_73.txt,col_74.txt,col_83.txt,col_84.txt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col_0.txt,col_1.txt,col_100.txt,col_17.txt,col_24.txt,col_27.txt,col_55.txt,col_56.txt,col_57.txt,col_68.txt,col_76.txt,col_79.txt,col_80.txt,col_85.txt,col_87.txt,col_94.txt,col_95.txt,col_96.txt,col_98.txt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col_28.txt,col_34.txt,col_36.txt,col_37.txt,col_39.txt,col_40.txt,col_41.txt,col_42.txt,col_43.txt,col_51.txt,col_70.txt,col_72.txt,col_86.txt,col_89.txt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col_58.txt,col_75.txt,col_90.txt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col_48.txt,col_58.txt,col_66.txt,col_75.txt,col_77.txt,col_8.txt,col_81.txt,col_82.txt,col_90.txt,col_91.txt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col_2.txt,col_3.txt,col_31.txt,col_4.txt,col_46.txt,col_47.txt,col_48.txt,col_5.txt,col_50.txt,col_58.txt,col_61.txt,col_62.txt,col_65.txt,col_66.txt,col_75.txt,col_77.txt,col_8.txt,col_81.txt,col_82.txt,col_9.txt,col_90.txt,col_91.txt,col_92.txt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col_2.txt,col_3.txt,col_31.txt,col_4.txt,col_5.txt,col_62.txt,col_65.txt,col_9.txt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col_78.txt,col_98.txt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col_0.txt,col_1.txt,col_100.txt,col_55.txt,col_56.txt,col_57.txt,col_76.txt,col_79.txt,col_80.txt,col_85.txt,col_87.txt,col_94.txt,col_95.txt,col_96.txt,col_98.txt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2.txt,col_20.txt,col_21.txt,col_22.txt,col_23.txt,col_24.txt,col_25.txt,col_26.txt,col_27.txt,col_28.txt,col_29.txt,col_3.txt,col_30.txt,col_31.txt,col_32.txt,col_33.txt,col_34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col_75.txt,col_90.txt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Atividade Física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13.txt,col_14.txt,col_16.txt,col_2.txt,col_20.txt,col_23.txt,col_25.txt,col_26.txt,col_29.txt,col_3.txt,col_31.txt,col_32.txt,col_38.txt,col_4.txt,col_44.txt,col_45.txt,col_46.txt,col_47.txt,col_48.txt,col_5.txt,col_50.txt,col_53.txt,col_54.txt,col_58.txt,col_59.txt,col_6.txt,col_61.txt,col_62.txt,col_63.txt,col_65.txt,col_66.txt,col_67.txt,col_69.txt,col_7.txt,col_73.txt,col_74.txt,col_75.txt,col_77.txt,col_78.txt,col_8.txt,col_81.txt,col_82.txt,col_83.txt,col_84.txt,col_88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col_58.txt,col_66.txt,col_75.txt,col_81.txt,col_82.txt,col_90.txt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col_2.txt,col_3.txt,col_31.txt,col_4.txt,col_46.txt,col_47.txt,col_48.txt,col_5.txt,col_50.txt,col_53.txt,col_58.txt,col_6.txt,col_61.txt,col_62.txt,col_65.txt,col_66.txt,col_69.txt,col_75.txt,col_77.txt,col_8.txt,col_81.txt,col_82.txt,col_9.txt,col_90.txt,col_91.txt,col_92.txt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col_10.txt,col_12.txt,col_16.txt,col_23.txt,col_26.txt,col_32.txt,col_38.txt,col_67.txt,col_88.txt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col_28.txt,col_36.txt,col_37.txt,col_39.txt,col_51.txt,col_70.txt,col_86.txt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col_12.txt,col_22.txt,col_26.txt,col_32.txt,col_34.txt,col_40.txt,col_41.txt,col_42.txt,col_43.txt,col_44.txt,col_72.txt,col_89.txt,col_93.txt,col_97.txt,col_99.txt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col_20.txt,col_25.txt,col_7.txt,col_73.txt,col_74.txt,col_83.txt,col_84.txt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.txt,col_20.txt,col_25.txt,col_29.txt,col_3.txt,col_31.txt,col_4.txt,col_44.txt,col_45.txt,col_46.txt,col_47.txt,col_48.txt,col_5.txt,col_50.txt,col_53.txt,col_54.txt,col_58.txt,col_59.txt,col_6.txt,col_61.txt,col_62.txt,col_63.txt,col_65.txt,col_66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25.txt,col_3.txt,col_31.txt,col_4.txt,col_45.txt,col_46.txt,col_47.txt,col_48.txt,col_5.txt,col_50.txt,col_53.txt,col_54.txt,col_58.txt,col_59.txt,col_6.txt,col_61.txt,col_62.txt,col_65.txt,col_66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18.txt,col_2.txt,col_20.txt,col_21.txt,col_23.txt,col_25.txt,col_26.txt,col_29.txt,col_3.txt,col_30.txt,col_31.txt,col_32.txt,col_33.txt,col_38.txt,col_4.txt,col_44.txt,col_45.txt,col_46.txt,col_47.txt,col_48.txt,col_5.txt,col_50.txt,col_52.txt,col_53.txt,col_54.txt,col_58.txt,col_59.txt,col_6.txt,col_61.txt,col_62.txt,col_63.txt,col_65.txt,col_66.txt,col_67.txt,col_69.txt,col_7.txt,col_73.txt,col_74.txt,col_75.txt,col_77.txt,col_78.txt,col_8.txt,col_81.txt,col_82.txt,col_83.txt,col_84.txt,col_88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col_11.txt,col_15.txt,col_18.txt,col_21.txt,col_30.txt,col_33.txt,col_52.txt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col_28.txt,col_34.txt,col_36.txt,col_37.txt,col_39.txt,col_40.txt,col_41.txt,col_42.txt,col_43.txt,col_51.txt,col_60.txt,col_70.txt,col_72.txt,col_86.txt,col_89.txt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28.txt,col_34.txt,col_36.txt,col_37.txt,col_39.txt,col_40.txt,col_41.txt,col_42.txt,col_43.txt,col_51.txt,col_55.txt,col_56.txt,col_57.txt,col_60.txt,col_68.txt,col_70.txt,col_72.txt,col_76.txt,col_79.txt,col_80.txt,col_85.txt,col_86.txt,col_87.txt,col_89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6.txt,col_61.txt,col_62.txt,col_65.txt,col_66.txt,col_69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col_55.txt,col_80.txt,col_94.txt,col_95.txt,col_96.txt,col_98.txt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col_0.txt,col_1.txt,col_100.txt,col_56.txt,col_57.txt,col_76.txt,col_85.txt,col_87.txt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col_12.txt,col_16.txt,col_23.txt,col_26.txt,col_32.txt,col_38.txt,col_67.txt,col_88.txt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col_58.txt,col_75.txt,col_81.txt,col_82.txt,col_90.txt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col_12.txt,col_26.txt,col_32.txt,col_67.txt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col_73.txt,col_74.txt,col_84.txt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col_20.txt,col_25.txt,col_54.txt,col_7.txt,col_73.txt,col_74.txt,col_83.txt,col_84.txt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21.txt,col_25.txt,col_29.txt,col_30.txt,col_33.txt,col_45.txt,col_46.txt,col_47.txt,col_48.txt,col_49.txt,col_50.txt,col_52.txt,col_53.txt,col_54.txt,col_58.txt,col_59.txt,col_6.txt,col_61.txt,col_62.txt,col_63.txt,col_7.txt,col_71.txt,col_73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col_0.txt,col_1.txt,col_100.txt,col_2.txt,col_28.txt,col_3.txt,col_31.txt,col_37.txt,col_4.txt,col_5.txt,col_56.txt,col_57.txt,col_65.txt,col_66.txt,col_67.txt,col_69.txt,col_70.txt,col_76.txt,col_79.txt,col_80.txt,col_85.txt,col_86.txt,col_87.txt,col_9.txt,col_94.txt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col_100.txt,col_2.txt,col_3.txt,col_31.txt,col_4.txt,col_5.txt,col_65.txt,col_66.txt,col_69.txt,col_76.txt,col_79.txt,col_9.txt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col_45.txt,col_46.txt,col_47.txt,col_48.txt,col_50.txt,col_53.txt,col_58.txt,col_6.txt,col_61.txt,col_62.txt,col_73.txt,col_74.txt,col_75.txt,col_77.txt,col_8.txt,col_81.txt,col_82.txt,col_83.txt,col_84.txt,col_90.txt,col_91.txt,col_92.txt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18.txt,col_21.txt,col_25.txt,col_29.txt,col_30.txt,col_33.txt,col_45.txt,col_46.txt,col_47.txt,col_48.txt,col_50.txt,col_53.txt,col_54.txt,col_58.txt,col_59.txt,col_6.txt,col_61.txt,col_62.txt,col_63.txt,col_7.txt,col_73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col_45.txt,col_46.txt,col_47.txt,col_48.txt,col_50.txt,col_53.txt,col_58.txt,col_6.txt,col_61.txt,col_62.txt,col_73.txt,col_74.txt,col_75.txt,col_77.txt,col_8.txt,col_81.txt,col_82.txt,col_84.txt,col_90.txt,col_91.txt,col_92.txt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col_0.txt,col_1.txt,col_100.txt,col_2.txt,col_28.txt,col_3.txt,col_31.txt,col_37.txt,col_4.txt,col_5.txt,col_56.txt,col_57.txt,col_60.txt,col_65.txt,col_66.txt,col_67.txt,col_69.txt,col_70.txt,col_76.txt,col_79.txt,col_80.txt,col_85.txt,col_86.txt,col_87.txt,col_9.txt,col_94.txt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col_13.txt,col_31.txt,col_65.txt,col_9.txt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col_45.txt,col_47.txt,col_50.txt,col_61.txt,col_74.txt,col_92.txt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17.txt,col_18.txt,col_19.txt,col_21.txt,col_22.txt,col_24.txt,col_25.txt,col_26.txt,col_27.txt,col_29.txt,col_30.txt,col_32.txt,col_33.txt,col_34.txt,col_35.txt,col_36.txt,col_39.txt,col_40.txt,col_41.txt,col_42.txt,col_43.txt,col_44.txt,col_45.txt,col_46.txt,col_47.txt,col_48.txt,col_49.txt,col_50.txt,col_51.txt,col_52.txt,col_53.txt,col_54.txt,col_58.txt,col_59.txt,col_6.txt,col_61.txt,col_62.txt,col_63.txt,col_64.txt,col_7.txt,col_71.txt,col_72.txt,col_73.txt,col_74.txt,col_75.txt,col_77.txt,col_78.txt,col_8.txt,col_81.txt,col_82.txt,col_83.txt,col_84.txt,col_89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col_19.txt,col_24.txt,col_27.txt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col_0.txt,col_1.txt,col_28.txt,col_37.txt,col_56.txt,col_57.txt,col_70.txt,col_80.txt,col_85.txt,col_86.txt,col_87.txt,col_94.txt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col_2.txt,col_3.txt,col_31.txt,col_4.txt,col_5.txt,col_65.txt,col_66.txt,col_69.txt,col_9.txt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col_13.txt,col_29.txt,col_78.txt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45.txt,col_46.txt,col_47.txt,col_48.txt,col_50.txt,col_53.txt,col_54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col_12.txt,col_17.txt,col_19.txt,col_22.txt,col_24.txt,col_26.txt,col_27.txt,col_32.txt,col_34.txt,col_35.txt,col_36.txt,col_39.txt,col_40.txt,col_41.txt,col_42.txt,col_43.txt,col_44.txt,col_51.txt,col_64.txt,col_72.txt,col_89.txt,col_93.txt,col_97.txt,col_99.txt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59.txt,col_6.txt,col_61.txt,col_62.txt,col_65.txt,col_69.txt,col_7.txt,col_72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col_14.txt,col_18.txt,col_20.txt,col_63.txt,col_67.txt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14.txt,col_15.txt,col_18.txt,col_2.txt,col_20.txt,col_21.txt,col_25.txt,col_29.txt,col_3.txt,col_30.txt,col_31.txt,col_33.txt,col_4.txt,col_44.txt,col_45.txt,col_46.txt,col_47.txt,col_48.txt,col_49.txt,col_5.txt,col_50.txt,col_52.txt,col_53.txt,col_54.txt,col_58.txt,col_59.txt,col_6.txt,col_61.txt,col_62.txt,col_63.txt,col_65.txt,col_67.txt,col_69.txt,col_7.txt,col_71.txt,col_72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col_25.txt,col_29.txt,col_44.txt,col_78.txt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67.txt,col_68.txt,col_69.txt,col_7.txt,col_70.txt,col_71.txt,col_72.txt,col_73.txt,col_74.txt,col_75.txt,col_77.txt,col_78.txt,col_8.txt,col_81.txt,col_82.txt,col_83.txt,col_84.txt,col_85.txt,col_86.txt,col_87.txt,col_88.txt,col_89.txt,col_9.txt,col_90.txt,col_91.txt,col_92.txt,col_93.txt,col_94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resample_11-tree.newick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17.txt,col_18.txt,col_19.txt,col_20.txt,col_21.txt,col_22.txt,col_23.txt,col_24.txt,col_25.txt,col_26.txt,col_27.txt,col_29.txt,col_30.txt,col_32.txt,col_33.txt,col_34.txt,col_35.txt,col_36.txt,col_38.txt,col_39.txt,col_40.txt,col_41.txt,col_42.txt,col_43.txt,col_44.txt,col_45.txt,col_46.txt,col_47.txt,col_48.txt,col_49.txt,col_50.txt,col_51.txt,col_52.txt,col_53.txt,col_54.txt,col_58.txt,col_59.txt,col_6.txt,col_61.txt,col_62.txt,col_63.txt,col_64.txt,col_7.txt,col_71.txt,col_72.txt,col_73.txt,col_74.txt,col_75.txt,col_77.txt,col_78.txt,col_8.txt,col_81.txt,col_82.txt,col_83.txt,col_84.txt,col_88.txt,col_89.txt,col_90.txt,col_91.txt,col_92.txt,col_93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col_22.txt,col_34.txt,col_36.txt,col_39.txt,col_40.txt,col_41.txt,col_42.txt,col_43.txt,col_51.txt,col_72.txt,col_89.txt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col_49.txt,col_52.txt,col_71.txt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col_52.txt,col_71.txt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col_62.txt,col_75.txt,col_81.txt,col_82.txt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col_11.txt,col_15.txt,col_18.txt,col_21.txt,col_30.txt,col_33.txt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col_11.txt,col_13.txt,col_15.txt,col_18.txt,col_21.txt,col_29.txt,col_30.txt,col_33.txt,col_63.txt,col_78.txt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Dados Demográficos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col_45.txt,col_47.txt,col_50.txt,col_6.txt,col_61.txt,col_73.txt,col_74.txt,col_92.txt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col_17.txt,col_19.txt,col_24.txt,col_27.txt,col_35.txt,col_64.txt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2.txt,col_3.txt,col_31.txt,col_4.txt,col_46.txt,col_47.txt,col_48.txt,col_5.txt,col_50.txt,col_53.txt,col_56.txt,col_58.txt,col_59.txt,col_6.txt,col_61.txt,col_62.txt,col_65.txt,col_69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col_26.txt,col_32.txt,col_44.txt,col_93.txt,col_97.txt,col_99.txt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col_0.txt,col_1.txt,col_100.txt,col_57.txt,col_66.txt,col_70.txt,col_79.txt,col_85.txt,col_87.txt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col_0.txt,col_1.txt,col_100.txt,col_57.txt,col_66.txt,col_70.txt,col_85.txt,col_87.txt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col_28.txt,col_37.txt,col_86.txt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15.txt,col_16.txt,col_18.txt,col_20.txt,col_21.txt,col_23.txt,col_25.txt,col_29.txt,col_30.txt,col_33.txt,col_38.txt,col_45.txt,col_52.txt,col_54.txt,col_63.txt,col_64.txt,col_67.txt,col_7.txt,col_71.txt,col_78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col_12.txt,col_22.txt,col_26.txt,col_32.txt,col_34.txt,col_40.txt,col_41.txt,col_42.txt,col_43.txt,col_44.txt,col_72.txt,col_80.txt,col_89.txt,col_93.txt,col_97.txt,col_99.txt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col_16.txt,col_20.txt,col_38.txt,col_88.txt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col_14.txt,col_25.txt,col_29.txt,col_45.txt,col_54.txt,col_7.txt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col_19.txt,col_28.txt,col_35.txt,col_36.txt,col_37.txt,col_39.txt,col_51.txt,col_86.txt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col_58.txt,col_62.txt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16.txt,col_18.txt,col_2.txt,col_20.txt,col_21.txt,col_23.txt,col_25.txt,col_29.txt,col_3.txt,col_30.txt,col_31.txt,col_33.txt,col_38.txt,col_4.txt,col_45.txt,col_46.txt,col_47.txt,col_48.txt,col_49.txt,col_5.txt,col_50.txt,col_52.txt,col_53.txt,col_54.txt,col_55.txt,col_56.txt,col_58.txt,col_59.txt,col_6.txt,col_61.txt,col_62.txt,col_63.txt,col_64.txt,col_65.txt,col_67.txt,col_68.txt,col_69.txt,col_7.txt,col_71.txt,col_73.txt,col_74.txt,col_75.txt,col_77.txt,col_78.txt,col_8.txt,col_81.txt,col_82.txt,col_83.txt,col_84.txt,col_88.txt,col_9.txt,col_90.txt,col_91.txt,col_92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16.txt,col_17.txt,col_18.txt,col_19.txt,col_2.txt,col_20.txt,col_21.txt,col_23.txt,col_24.txt,col_25.txt,col_27.txt,col_28.txt,col_29.txt,col_3.txt,col_30.txt,col_31.txt,col_33.txt,col_35.txt,col_36.txt,col_37.txt,col_38.txt,col_39.txt,col_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68.txt,col_69.txt,col_7.txt,col_70.txt,col_71.txt,col_73.txt,col_74.txt,col_75.txt,col_76.txt,col_77.txt,col_78.txt,col_79.txt,col_8.txt,col_81.txt,col_82.txt,col_83.txt,col_84.txt,col_85.txt,col_86.txt,col_87.txt,col_88.txt,col_9.txt,col_90.txt,col_91.txt,col_92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resample_09-tree.newick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col_16.txt,col_20.txt,col_23.txt,col_38.txt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col_46.txt,col_48.txt,col_53.txt,col_58.txt,col_62.txt,col_75.txt,col_77.txt,col_8.txt,col_81.txt,col_82.txt,col_84.txt,col_90.txt,col_91.txt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64.txt,col_65.txt,col_66.txt,col_67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25.txt,col_45.txt,col_46.txt,col_47.txt,col_48.txt,col_50.txt,col_53.txt,col_54.txt,col_58.txt,col_59.txt,col_6.txt,col_61.txt,col_62.txt,col_7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col_68.txt,col_96.txt,col_98.txt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col_17.txt,col_19.txt,col_24.txt,col_27.txt,col_35.txt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col_12.txt,col_22.txt,col_26.txt,col_32.txt,col_34.txt,col_36.txt,col_39.txt,col_40.txt,col_41.txt,col_42.txt,col_43.txt,col_44.txt,col_51.txt,col_72.txt,col_89.txt,col_93.txt,col_97.txt,col_99.txt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col_11.txt,col_13.txt,col_15.txt,col_18.txt,col_21.txt,col_29.txt,col_30.txt,col_33.txt,col_78.txt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col_45.txt,col_46.txt,col_47.txt,col_48.txt,col_50.txt,col_53.txt,col_58.txt,col_59.txt,col_6.txt,col_61.txt,col_62.txt,col_73.txt,col_74.txt,col_75.txt,col_77.txt,col_8.txt,col_81.txt,col_82.txt,col_83.txt,col_84.txt,col_90.txt,col_91.txt,col_92.txt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col_0.txt,col_1.txt,col_28.txt,col_37.txt,col_56.txt,col_57.txt,col_70.txt,col_85.txt,col_86.txt,col_87.txt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col_34.txt,col_36.txt,col_39.txt,col_40.txt,col_41.txt,col_42.txt,col_43.txt,col_51.txt,col_72.txt,col_89.txt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col_48.txt,col_58.txt,col_62.txt,col_75.txt,col_77.txt,col_8.txt,col_81.txt,col_82.txt,col_91.txt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col_0.txt,col_1.txt,col_28.txt,col_37.txt,col_56.txt,col_57.txt,col_70.txt,col_85.txt,col_86.txt,col_87.txt,col_94.txt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2.txt,col_28.txt,col_3.txt,col_31.txt,col_37.txt,col_4.txt,col_5.txt,col_55.txt,col_56.txt,col_57.txt,col_60.txt,col_65.txt,col_66.txt,col_67.txt,col_69.txt,col_70.txt,col_76.txt,col_79.txt,col_80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resample_10-tree.newick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16.txt,col_17.txt,col_19.txt,col_2.txt,col_21.txt,col_22.txt,col_23.txt,col_24.txt,col_25.txt,col_26.txt,col_27.txt,col_28.txt,col_29.txt,col_3.txt,col_31.txt,col_32.txt,col_33.txt,col_34.txt,col_35.txt,col_36.txt,col_37.txt,col_38.txt,col_39.txt,col_4.txt,col_40.txt,col_41.txt,col_42.txt,col_43.txt,col_46.txt,col_47.txt,col_48.txt,col_49.txt,col_5.txt,col_50.txt,col_51.txt,col_52.txt,col_53.txt,col_55.txt,col_56.txt,col_57.txt,col_58.txt,col_6.txt,col_60.txt,col_61.txt,col_62.txt,col_64.txt,col_65.txt,col_66.txt,col_67.txt,col_68.txt,col_69.txt,col_7.txt,col_70.txt,col_72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col_12.txt,col_13.txt,col_21.txt,col_22.txt,col_33.txt,col_34.txt,col_40.txt,col_41.txt,col_42.txt,col_43.txt,col_52.txt,col_72.txt,col_80.txt,col_89.txt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col_2.txt,col_3.txt,col_4.txt,col_46.txt,col_47.txt,col_48.txt,col_49.txt,col_5.txt,col_50.txt,col_53.txt,col_6.txt,col_61.txt,col_62.txt,col_68.txt,col_7.txt,col_74.txt,col_75.txt,col_77.txt,col_8.txt,col_81.txt,col_82.txt,col_83.txt,col_84.txt,col_90.txt,col_91.txt,col_92.txt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16.txt,col_17.txt,col_19.txt,col_21.txt,col_22.txt,col_23.txt,col_24.txt,col_26.txt,col_27.txt,col_28.txt,col_29.txt,col_31.txt,col_32.txt,col_33.txt,col_34.txt,col_35.txt,col_36.txt,col_37.txt,col_38.txt,col_39.txt,col_40.txt,col_41.txt,col_42.txt,col_43.txt,col_51.txt,col_52.txt,col_55.txt,col_56.txt,col_57.txt,col_58.txt,col_60.txt,col_64.txt,col_65.txt,col_66.txt,col_67.txt,col_69.txt,col_70.txt,col_72.txt,col_76.txt,col_79.txt,col_80.txt,col_85.txt,col_86.txt,col_87.txt,col_88.txt,col_89.txt,col_9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4.txt,col_46.txt,col_47.txt,col_48.txt,col_49.txt,col_5.txt,col_50.txt,col_53.txt,col_6.txt,col_61.txt,col_62.txt,col_68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col_44.txt,col_63.txt,col_71.txt,col_98.txt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col_7.txt,col_77.txt,col_81.txt,col_82.txt,col_90.txt,col_91.txt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Localização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col_0.txt,col_1.txt,col_100.txt,col_17.txt,col_24.txt,col_27.txt,col_55.txt,col_56.txt,col_57.txt,col_76.txt,col_79.txt,col_80.txt,col_85.txt,col_87.txt,col_94.txt,col_95.txt,col_96.txt,col_98.txt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col_2.txt,col_3.txt,col_4.txt,col_46.txt,col_47.txt,col_48.txt,col_49.txt,col_5.txt,col_50.txt,col_53.txt,col_6.txt,col_61.txt,col_62.txt,col_7.txt,col_75.txt,col_77.txt,col_8.txt,col_81.txt,col_82.txt,col_84.txt,col_90.txt,col_91.txt,col_92.txt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col_10.txt,col_24.txt,col_31.txt,col_56.txt,col_57.txt,col_58.txt,col_60.txt,col_65.txt,col_69.txt,col_9.txt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col_26.txt,col_32.txt,col_67.txt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col_2.txt,col_3.txt,col_4.txt,col_46.txt,col_47.txt,col_48.txt,col_49.txt,col_5.txt,col_50.txt,col_53.txt,col_6.txt,col_61.txt,col_62.txt,col_7.txt,col_75.txt,col_77.txt,col_8.txt,col_81.txt,col_82.txt,col_83.txt,col_84.txt,col_90.txt,col_91.txt,col_92.txt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col_10.txt,col_19.txt,col_24.txt,col_28.txt,col_31.txt,col_35.txt,col_36.txt,col_37.txt,col_39.txt,col_51.txt,col_56.txt,col_57.txt,col_58.txt,col_60.txt,col_65.txt,col_69.txt,col_70.txt,col_86.txt,col_9.txt,col_94.txt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col_16.txt,col_17.txt,col_23.txt,col_27.txt,col_38.txt,col_55.txt,col_64.txt,col_95.txt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col_2.txt,col_3.txt,col_4.txt,col_46.txt,col_47.txt,col_48.txt,col_49.txt,col_5.txt,col_50.txt,col_53.txt,col_6.txt,col_61.txt,col_62.txt,col_7.txt,col_75.txt,col_77.txt,col_8.txt,col_81.txt,col_82.txt,col_90.txt,col_91.txt,col_92.txt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col_19.txt,col_28.txt,col_35.txt,col_36.txt,col_37.txt,col_39.txt,col_70.txt,col_86.txt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col_12.txt,col_13.txt,col_21.txt,col_22.txt,col_33.txt,col_34.txt,col_40.txt,col_41.txt,col_42.txt,col_43.txt,col_52.txt,col_72.txt,col_89.txt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col_46.txt,col_47.txt,col_49.txt,col_50.txt,col_53.txt,col_61.txt,col_92.txt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col_10.txt,col_24.txt,col_31.txt,col_56.txt,col_57.txt,col_58.txt,col_65.txt,col_69.txt,col_9.txt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col_12.txt,col_13.txt,col_21.txt,col_33.txt,col_52.txt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col_10.txt,col_24.txt,col_31.txt,col_58.txt,col_65.txt,col_69.txt,col_9.txt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45.txt,col_46.txt,col_47.txt,col_48.txt,col_49.txt,col_5.txt,col_50.txt,col_51.txt,col_52.txt,col_53.txt,col_54.txt,col_55.txt,col_56.txt,col_57.txt,col_58.txt,col_59.txt,col_6.txt,col_60.txt,col_61.txt,col_62.txt,col_64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25.txt,col_3.txt,col_4.txt,col_46.txt,col_47.txt,col_48.txt,col_49.txt,col_5.txt,col_50.txt,col_53.txt,col_6.txt,col_61.txt,col_62.txt,col_68.txt,col_7.txt,col_74.txt,col_75.txt,col_77.txt,col_78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col_27.txt,col_55.txt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col_16.txt,col_17.txt,col_23.txt,col_38.txt,col_64.txt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col_29.txt,col_88.txt,col_93.txt,col_97.txt,col_99.txt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col_46.txt,col_47.txt,col_49.txt,col_50.txt,col_61.txt,col_92.txt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col_27.txt,col_55.txt,col_95.txt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col_63.txt,col_98.txt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col_10.txt,col_31.txt,col_58.txt,col_65.txt,col_69.txt,col_9.txt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col_2.txt,col_3.txt,col_4.txt,col_48.txt,col_5.txt,col_62.txt,col_7.txt,col_75.txt,col_77.txt,col_8.txt,col_81.txt,col_82.txt,col_90.txt,col_91.txt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col_11.txt,col_14.txt,col_15.txt,col_18.txt,col_20.txt,col_30.txt,col_45.txt,col_54.txt,col_73.txt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col_20.txt,col_54.txt,col_73.txt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col_28.txt,col_35.txt,col_36.txt,col_39.txt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15.txt,col_18.txt,col_2.txt,col_25.txt,col_3.txt,col_30.txt,col_4.txt,col_45.txt,col_46.txt,col_47.txt,col_48.txt,col_5.txt,col_50.txt,col_53.txt,col_54.txt,col_58.txt,col_59.txt,col_6.txt,col_61.txt,col_62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col_2.txt,col_3.txt,col_4.txt,col_46.txt,col_47.txt,col_5.txt,col_50.txt,col_6.txt,col_61.txt,col_7.txt,col_74.txt,col_92.txt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96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56.txt,col_57.txt,col_58.txt,col_59.txt,col_6.txt,col_60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col_0.txt,col_1.txt,col_27.txt,col_60.txt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col_2.txt,col_3.txt,col_4.txt,col_48.txt,col_5.txt,col_62.txt,col_75.txt,col_8.txt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col_22.txt,col_34.txt,col_40.txt,col_41.txt,col_42.txt,col_43.txt,col_49.txt,col_72.txt,col_89.txt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15.txt,col_18.txt,col_2.txt,col_20.txt,col_23.txt,col_25.txt,col_29.txt,col_3.txt,col_30.txt,col_38.txt,col_4.txt,col_45.txt,col_46.txt,col_47.txt,col_48.txt,col_5.txt,col_50.txt,col_53.txt,col_54.txt,col_58.txt,col_59.txt,col_6.txt,col_61.txt,col_62.txt,col_63.txt,col_7.txt,col_73.txt,col_74.txt,col_75.txt,col_77.txt,col_78.txt,col_8.txt,col_81.txt,col_82.txt,col_83.txt,col_84.txt,col_88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13.txt,col_19.txt,col_21.txt,col_22.txt,col_26.txt,col_28.txt,col_33.txt,col_34.txt,col_35.txt,col_36.txt,col_39.txt,col_40.txt,col_41.txt,col_42.txt,col_43.txt,col_44.txt,col_49.txt,col_51.txt,col_52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col_10.txt,col_48.txt,col_53.txt,col_58.txt,col_62.txt,col_75.txt,col_77.txt,col_8.txt,col_81.txt,col_82.txt,col_84.txt,col_90.txt,col_91.txt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col_12.txt,col_21.txt,col_33.txt,col_52.txt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col_13.txt,col_44.txt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col_53.txt,col_81.txt,col_82.txt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11.txt,col_12.txt,col_13.txt,col_19.txt,col_21.txt,col_22.txt,col_26.txt,col_27.txt,col_28.txt,col_31.txt,col_33.txt,col_34.txt,col_35.txt,col_36.txt,col_37.txt,col_39.txt,col_40.txt,col_41.txt,col_42.txt,col_43.txt,col_44.txt,col_49.txt,col_51.txt,col_52.txt,col_56.txt,col_57.txt,col_60.txt,col_65.txt,col_66.txt,col_67.txt,col_68.txt,col_69.txt,col_70.txt,col_72.txt,col_76.txt,col_79.txt,col_80.txt,col_85.txt,col_86.txt,col_87.txt,col_89.txt,col_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col_7.txt,col_81.txt,col_82.txt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Localização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col_11.txt,col_14.txt,col_15.txt,col_18.txt,col_20.txt,col_30.txt,col_45.txt,col_54.txt,col_59.txt,col_73.txt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19.txt,col_24.txt,col_28.txt,col_31.txt,col_35.txt,col_36.txt,col_37.txt,col_39.txt,col_51.txt,col_56.txt,col_57.txt,col_58.txt,col_60.txt,col_65.txt,col_66.txt,col_69.txt,col_70.txt,col_76.txt,col_79.txt,col_85.txt,col_86.txt,col_87.txt,col_9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12.txt,col_13.txt,col_16.txt,col_17.txt,col_19.txt,col_21.txt,col_22.txt,col_23.txt,col_24.txt,col_26.txt,col_27.txt,col_28.txt,col_31.txt,col_32.txt,col_33.txt,col_34.txt,col_35.txt,col_36.txt,col_37.txt,col_38.txt,col_39.txt,col_40.txt,col_41.txt,col_42.txt,col_43.txt,col_51.txt,col_52.txt,col_55.txt,col_56.txt,col_57.txt,col_58.txt,col_60.txt,col_64.txt,col_65.txt,col_66.txt,col_67.txt,col_69.txt,col_70.txt,col_72.txt,col_76.txt,col_79.txt,col_80.txt,col_85.txt,col_86.txt,col_87.txt,col_89.txt,col_9.txt,col_94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col_11.txt,col_14.txt,col_15.txt,col_18.txt,col_30.txt,col_45.txt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col_37.txt,col_56.txt,col_57.txt,col_70.txt,col_76.txt,col_85.txt,col_86.txt,col_87.txt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Desenvolvimento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col_20.txt,col_23.txt,col_38.txt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col_11.txt,col_12.txt,col_13.txt,col_21.txt,col_22.txt,col_26.txt,col_33.txt,col_34.txt,col_40.txt,col_41.txt,col_42.txt,col_43.txt,col_44.txt,col_49.txt,col_52.txt,col_72.txt,col_89.txt,col_93.txt,col_97.txt,col_99.txt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col_100.txt,col_31.txt,col_37.txt,col_56.txt,col_57.txt,col_65.txt,col_66.txt,col_67.txt,col_68.txt,col_69.txt,col_70.txt,col_76.txt,col_79.txt,col_85.txt,col_86.txt,col_87.txt,col_9.txt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Bem-estar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col_32.txt,col_64.txt,col_71.txt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col_14.txt,col_15.txt,col_18.txt,col_25.txt,col_30.txt,col_45.txt,col_83.txt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col_2.txt,col_3.txt,col_4.txt,col_46.txt,col_47.txt,col_5.txt,col_50.txt,col_6.txt,col_61.txt,col_92.txt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col_48.txt,col_53.txt,col_58.txt,col_62.txt,col_75.txt,col_77.txt,col_8.txt,col_81.txt,col_82.txt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14.txt,col_15.txt,col_18.txt,col_2.txt,col_20.txt,col_23.txt,col_25.txt,col_29.txt,col_3.txt,col_30.txt,col_32.txt,col_38.txt,col_4.txt,col_45.txt,col_46.txt,col_47.txt,col_48.txt,col_5.txt,col_50.txt,col_53.txt,col_54.txt,col_58.txt,col_59.txt,col_6.txt,col_61.txt,col_62.txt,col_63.txt,col_64.txt,col_7.txt,col_71.txt,col_73.txt,col_74.txt,col_75.txt,col_77.txt,col_78.txt,col_8.txt,col_81.txt,col_82.txt,col_83.txt,col_84.txt,col_88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col_29.txt,col_73.txt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Medicação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col_10.txt,col_2.txt,col_3.txt,col_4.txt,col_46.txt,col_47.txt,col_48.txt,col_5.txt,col_50.txt,col_53.txt,col_58.txt,col_59.txt,col_6.txt,col_61.txt,col_62.txt,col_7.txt,col_74.txt,col_75.txt,col_77.txt,col_8.txt,col_81.txt,col_82.txt,col_84.txt,col_90.txt,col_91.txt,col_92.txt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col_0.txt,col_1.txt,col_27.txt,col_60.txt,col_80.txt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resample_05-tree.newick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col_0.txt,col_1.txt,col_100.txt,col_66.txt,col_67.txt,col_68.txt,col_79.txt,col_85.txt,col_87.txt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col_2.txt,col_20.txt,col_3.txt,col_31.txt,col_4.txt,col_46.txt,col_47.txt,col_5.txt,col_50.txt,col_59.txt,col_6.txt,col_61.txt,col_65.txt,col_69.txt,col_74.txt,col_83.txt,col_84.txt,col_9.txt,col_92.txt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col_48.txt,col_53.txt,col_77.txt,col_8.txt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35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61.txt,col_62.txt,col_63.txt,col_64.txt,col_65.txt,col_66.txt,col_67.txt,col_68.txt,col_69.txt,col_7.txt,col_70.txt,col_71.txt,col_72.txt,col_73.txt,col_74.txt,col_75.txt,col_76.txt,col_77.txt,col_78.txt,col_79.txt,col_8.txt,col_80.txt,col_81.txt,col_82.txt,col_83.txt,col_84.txt,col_85.txt,col_86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col_15.txt,col_18.txt,col_30.txt,col_45.txt,col_7.txt,col_71.txt,col_73.txt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col_25.txt,col_52.txt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col_16.txt,col_17.txt,col_23.txt,col_27.txt,col_38.txt,col_55.txt,col_64.txt,col_95.txt,col_96.txt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col_19.txt,col_28.txt,col_36.txt,col_37.txt,col_39.txt,col_51.txt,col_70.txt,col_86.txt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col_32.txt,col_34.txt,col_40.txt,col_41.txt,col_72.txt,col_89.txt,col_93.txt,col_97.txt,col_99.txt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col_12.txt,col_19.txt,col_28.txt,col_36.txt,col_37.txt,col_39.txt,col_51.txt,col_70.txt,col_86.txt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col_16.txt,col_38.txt,col_88.txt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col_20.txt,col_46.txt,col_47.txt,col_50.txt,col_6.txt,col_61.txt,col_84.txt,col_92.txt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col_13.txt,col_14.txt,col_21.txt,col_29.txt,col_33.txt,col_63.txt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col_22.txt,col_42.txt,col_43.txt,col_49.txt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col_16.txt,col_23.txt,col_26.txt,col_38.txt,col_88.txt,col_95.txt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22.txt,col_25.txt,col_29.txt,col_3.txt,col_30.txt,col_31.txt,col_32.txt,col_33.txt,col_34.txt,col_4.txt,col_40.txt,col_41.txt,col_42.txt,col_43.txt,col_44.txt,col_45.txt,col_46.txt,col_47.txt,col_48.txt,col_49.txt,col_5.txt,col_50.txt,col_52.txt,col_53.txt,col_54.txt,col_58.txt,col_59.txt,col_6.txt,col_61.txt,col_62.txt,col_63.txt,col_64.txt,col_65.txt,col_69.txt,col_7.txt,col_71.txt,col_72.txt,col_73.txt,col_74.txt,col_75.txt,col_77.txt,col_78.txt,col_8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col_46.txt,col_47.txt,col_48.txt,col_50.txt,col_58.txt,col_61.txt,col_66.txt,col_75.txt,col_77.txt,col_8.txt,col_81.txt,col_82.txt,col_90.txt,col_91.txt,col_92.txt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45.txt,col_46.txt,col_47.txt,col_48.txt,col_5.txt,col_50.txt,col_53.txt,col_58.txt,col_59.txt,col_6.txt,col_61.txt,col_62.txt,col_65.txt,col_66.txt,col_69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12.txt,col_13.txt,col_14.txt,col_15.txt,col_16.txt,col_18.txt,col_2.txt,col_20.txt,col_21.txt,col_22.txt,col_23.txt,col_25.txt,col_26.txt,col_29.txt,col_3.txt,col_30.txt,col_31.txt,col_32.txt,col_33.txt,col_38.txt,col_4.txt,col_44.txt,col_45.txt,col_46.txt,col_47.txt,col_48.txt,col_49.txt,col_5.txt,col_50.txt,col_52.txt,col_53.txt,col_54.txt,col_58.txt,col_59.txt,col_6.txt,col_61.txt,col_62.txt,col_63.txt,col_65.txt,col_66.txt,col_67.txt,col_69.txt,col_7.txt,col_73.txt,col_74.txt,col_75.txt,col_77.txt,col_78.txt,col_8.txt,col_81.txt,col_82.txt,col_83.txt,col_84.txt,col_88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col_22.txt,col_49.txt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col_2.txt,col_3.txt,col_31.txt,col_4.txt,col_46.txt,col_47.txt,col_48.txt,col_5.txt,col_50.txt,col_53.txt,col_58.txt,col_6.txt,col_61.txt,col_62.txt,col_65.txt,col_66.txt,col_75.txt,col_77.txt,col_8.txt,col_81.txt,col_82.txt,col_9.txt,col_90.txt,col_91.txt,col_92.txt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col_31.txt,col_62.txt,col_65.txt,col_9.txt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12.txt,col_13.txt,col_14.txt,col_15.txt,col_16.txt,col_17.txt,col_18.txt,col_19.txt,col_2.txt,col_20.txt,col_21.txt,col_22.txt,col_23.txt,col_24.txt,col_25.txt,col_26.txt,col_27.txt,col_28.txt,col_29.txt,col_3.txt,col_30.txt,col_31.txt,col_32.txt,col_33.txt,col_34.txt,col_36.txt,col_37.txt,col_38.txt,col_39.txt,col_4.txt,col_40.txt,col_41.txt,col_42.txt,col_43.txt,col_44.txt,col_45.txt,col_46.txt,col_47.txt,col_48.txt,col_49.txt,col_5.txt,col_50.txt,col_51.txt,col_52.txt,col_53.txt,col_54.txt,col_55.txt,col_56.txt,col_57.txt,col_58.txt,col_59.txt,col_6.txt,col_60.txt,col_61.txt,col_62.txt,col_63.txt,col_65.txt,col_66.txt,col_67.txt,col_68.txt,col_69.txt,col_7.txt,col_70.txt,col_72.txt,col_73.txt,col_74.txt,col_75.txt,col_76.txt,col_77.txt,col_78.txt,col_79.txt,col_8.txt,col_80.txt,col_81.txt,col_82.txt,col_83.txt,col_84.txt,col_85.txt,col_86.txt,col_87.txt,col_88.txt,col_89.txt,col_9.txt,col_90.txt,col_91.txt,col_92.txt,col_93.txt,col_94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col_20.txt,col_46.txt,col_47.txt,col_50.txt,col_61.txt,col_92.txt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col_2.txt,col_3.txt,col_31.txt,col_4.txt,col_46.txt,col_47.txt,col_48.txt,col_5.txt,col_50.txt,col_53.txt,col_58.txt,col_61.txt,col_62.txt,col_65.txt,col_66.txt,col_75.txt,col_77.txt,col_8.txt,col_81.txt,col_82.txt,col_9.txt,col_90.txt,col_91.txt,col_92.txt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.txt,col_20.txt,col_25.txt,col_29.txt,col_3.txt,col_31.txt,col_4.txt,col_44.txt,col_45.txt,col_46.txt,col_47.txt,col_48.txt,col_5.txt,col_50.txt,col_53.txt,col_54.txt,col_58.txt,col_59.txt,col_6.txt,col_61.txt,col_62.txt,col_63.txt,col_65.txt,col_66.txt,col_69.txt,col_7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.txt,col_20.txt,col_25.txt,col_3.txt,col_31.txt,col_4.txt,col_45.txt,col_46.txt,col_47.txt,col_48.txt,col_5.txt,col_50.txt,col_53.txt,col_54.txt,col_58.txt,col_59.txt,col_6.txt,col_61.txt,col_62.txt,col_65.txt,col_66.txt,col_69.txt,col_7.txt,col_73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col_20.txt,col_73.txt,col_74.txt,col_84.txt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col_48.txt,col_53.txt,col_77.txt,col_8.txt,col_81.txt,col_82.txt,col_91.txt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col_14.txt,col_21.txt,col_33.txt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col_35.txt,col_64.txt,col_71.txt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resample_08-tree.newick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col_22.txt,col_32.txt,col_34.txt,col_40.txt,col_41.txt,col_42.txt,col_43.txt,col_49.txt,col_72.txt,col_89.txt,col_93.txt,col_97.txt,col_99.txt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col_26.txt,col_95.txt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Acesso à 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col_54.txt,col_58.txt,col_62.txt,col_75.txt,col_90.txt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col_13.txt,col_14.txt,col_15.txt,col_18.txt,col_21.txt,col_25.txt,col_29.txt,col_30.txt,col_33.txt,col_45.txt,col_52.txt,col_63.txt,col_7.txt,col_71.txt,col_73.txt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col_48.txt,col_53.txt,col_54.txt,col_58.txt,col_62.txt,col_75.txt,col_77.txt,col_8.txt,col_81.txt,col_82.txt,col_90.txt,col_91.txt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Saúde Mental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11.txt,col_13.txt,col_14.txt,col_15.txt,col_16.txt,col_17.txt,col_18.txt,col_2.txt,col_20.txt,col_21.txt,col_22.txt,col_23.txt,col_24.txt,col_25.txt,col_26.txt,col_27.txt,col_29.txt,col_3.txt,col_30.txt,col_31.txt,col_32.txt,col_33.txt,col_34.txt,col_35.txt,col_38.txt,col_4.txt,col_40.txt,col_41.txt,col_42.txt,col_43.txt,col_44.txt,col_45.txt,col_46.txt,col_47.txt,col_48.txt,col_49.txt,col_5.txt,col_50.txt,col_52.txt,col_53.txt,col_54.txt,col_55.txt,col_58.txt,col_59.txt,col_6.txt,col_61.txt,col_62.txt,col_63.txt,col_64.txt,col_65.txt,col_69.txt,col_7.txt,col_71.txt,col_72.txt,col_73.txt,col_74.txt,col_75.txt,col_77.txt,col_78.txt,col_8.txt,col_80.txt,col_81.txt,col_82.txt,col_83.txt,col_84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col_13.txt,col_14.txt,col_15.txt,col_18.txt,col_21.txt,col_25.txt,col_29.txt,col_30.txt,col_33.txt,col_45.txt,col_52.txt,col_63.txt,col_7.txt,col_71.txt,col_73.txt,col_78.txt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col_15.txt,col_18.txt,col_30.txt,col_7.txt,col_71.txt,col_73.txt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col_44.txt,col_48.txt,col_53.txt,col_54.txt,col_58.txt,col_62.txt,col_75.txt,col_77.txt,col_8.txt,col_81.txt,col_82.txt,col_90.txt,col_91.txt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Assistência Social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2.txt,col_20.txt,col_3.txt,col_31.txt,col_4.txt,col_44.txt,col_46.txt,col_47.txt,col_48.txt,col_5.txt,col_50.txt,col_53.txt,col_54.txt,col_58.txt,col_59.txt,col_6.txt,col_61.txt,col_62.txt,col_64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col_47.txt,col_49.txt,col_50.txt,col_61.txt,col_92.txt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col_2.txt,col_3.txt,col_4.txt,col_46.txt,col_47.txt,col_48.txt,col_49.txt,col_5.txt,col_50.txt,col_53.txt,col_6.txt,col_61.txt,col_62.txt,col_7.txt,col_74.txt,col_75.txt,col_77.txt,col_8.txt,col_81.txt,col_82.txt,col_83.txt,col_84.txt,col_90.txt,col_91.txt,col_92.txt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col_2.txt,col_3.txt,col_4.txt,col_48.txt,col_5.txt,col_6.txt,col_62.txt,col_7.txt,col_75.txt,col_77.txt,col_8.txt,col_81.txt,col_82.txt,col_90.txt,col_91.txt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col_16.txt,col_17.txt,col_23.txt,col_64.txt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16.txt,col_17.txt,col_19.txt,col_23.txt,col_24.txt,col_27.txt,col_28.txt,col_31.txt,col_35.txt,col_36.txt,col_37.txt,col_38.txt,col_39.txt,col_51.txt,col_55.txt,col_56.txt,col_57.txt,col_58.txt,col_60.txt,col_64.txt,col_65.txt,col_66.txt,col_69.txt,col_70.txt,col_76.txt,col_79.txt,col_85.txt,col_86.txt,col_87.txt,col_9.txt,col_94.txt,col_95.txt,col_96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col_12.txt,col_13.txt,col_21.txt,col_22.txt,col_26.txt,col_32.txt,col_33.txt,col_34.txt,col_40.txt,col_41.txt,col_42.txt,col_43.txt,col_52.txt,col_67.txt,col_72.txt,col_80.txt,col_89.txt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resample_06-tree.newick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Educação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col_11.txt,col_16.txt,col_23.txt,col_26.txt,col_38.txt,col_55.txt,col_88.txt,col_95.txt,col_96.txt,col_98.txt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col_19.txt,col_36.txt,col_39.txt,col_51.txt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col_2.txt,col_20.txt,col_3.txt,col_31.txt,col_4.txt,col_46.txt,col_47.txt,col_5.txt,col_50.txt,col_6.txt,col_61.txt,col_65.txt,col_69.txt,col_84.txt,col_9.txt,col_92.txt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col_55.txt,col_96.txt,col_98.txt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 Bucal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col_17.txt,col_24.txt,col_27.txt,col_35.txt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Alimentação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col_0.txt,col_1.txt,col_100.txt,col_56.txt,col_57.txt,col_66.txt,col_67.txt,col_68.txt,col_79.txt,col_85.txt,col_87.txt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col_11.txt,col_16.txt,col_17.txt,col_23.txt,col_24.txt,col_26.txt,col_27.txt,col_35.txt,col_38.txt,col_55.txt,col_88.txt,col_95.txt,col_96.txt,col_98.txt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44.txt,col_46.txt,col_47.txt,col_48.txt,col_5.txt,col_50.txt,col_53.txt,col_54.txt,col_58.txt,col_59.txt,col_6.txt,col_61.txt,col_62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25.txt,col_29.txt,col_3.txt,col_30.txt,col_31.txt,col_33.txt,col_4.txt,col_44.txt,col_45.txt,col_46.txt,col_47.txt,col_48.txt,col_5.txt,col_50.txt,col_52.txt,col_53.txt,col_54.txt,col_58.txt,col_59.txt,col_6.txt,col_61.txt,col_62.txt,col_63.txt,col_64.txt,col_65.txt,col_69.txt,col_7.txt,col_71.txt,col_73.txt,col_74.txt,col_75.txt,col_77.txt,col_78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col_11.txt,col_55.txt,col_96.txt,col_98.txt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Renda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44.txt,col_46.txt,col_47.txt,col_48.txt,col_5.txt,col_50.txt,col_53.txt,col_54.txt,col_58.txt,col_59.txt,col_6.txt,col_61.txt,col_62.txt,col_64.txt,col_65.txt,col_69.txt,col_74.txt,col_75.txt,col_77.txt,col_8.txt,col_81.txt,col_82.txt,col_83.txt,col_84.txt,col_9.txt,col_90.txt,col_91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col_20.txt,col_46.txt,col_47.txt,col_50.txt,col_6.txt,col_61.txt,col_92.txt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Saúde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col_13.txt,col_14.txt,col_15.txt,col_18.txt,col_21.txt,col_29.txt,col_30.txt,col_33.txt,col_45.txt,col_63.txt,col_7.txt,col_71.txt,col_73.txt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col_2.txt,col_20.txt,col_3.txt,col_31.txt,col_4.txt,col_46.txt,col_47.txt,col_5.txt,col_50.txt,col_6.txt,col_61.txt,col_65.txt,col_69.txt,col_74.txt,col_83.txt,col_84.txt,col_9.txt,col_92.txt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Antropometria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col_0.txt,col_1.txt,col_100.txt,col_56.txt,col_57.txt,col_66.txt,col_67.txt,col_68.txt,col_76.txt,col_79.txt,col_85.txt,col_87.txt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col_60.txt,col_94.txt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Higiene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10.txt,col_13.txt,col_14.txt,col_15.txt,col_18.txt,col_2.txt,col_20.txt,col_21.txt,col_22.txt,col_25.txt,col_29.txt,col_3.txt,col_30.txt,col_31.txt,col_32.txt,col_33.txt,col_34.txt,col_4.txt,col_40.txt,col_41.txt,col_42.txt,col_43.txt,col_44.txt,col_45.txt,col_46.txt,col_47.txt,col_48.txt,col_49.txt,col_5.txt,col_50.txt,col_52.txt,col_53.txt,col_54.txt,col_58.txt,col_59.txt,col_6.txt,col_61.txt,col_62.txt,col_63.txt,col_64.txt,col_65.txt,col_69.txt,col_7.txt,col_71.txt,col_72.txt,col_73.txt,col_74.txt,col_75.txt,col_77.txt,col_78.txt,col_8.txt,col_80.txt,col_81.txt,col_82.txt,col_83.txt,col_84.txt,col_89.txt,col_9.txt,col_90.txt,col_91.txt,col_92.txt,col_93.txt,col_97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3ºN=0.000;2ºN=0.045;presença=1/22</w:t>
            </w:r>
          </w:p>
        </w:tc>
        <w:tc>
          <w:tcPr>
            <w:tcW w:type="dxa" w:w="1234"/>
          </w:tcPr>
          <w:p>
            <w:r>
              <w:t>Condições de Vida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col_13.txt,col_14.txt,col_21.txt,col_29.txt,col_33.txt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Trabalho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  <w:tr>
        <w:tc>
          <w:tcPr>
            <w:tcW w:type="dxa" w:w="1234"/>
          </w:tcPr>
          <w:p>
            <w:r>
              <w:t>col_0.txt,col_1.txt,col_10.txt,col_100.txt,col_11.txt,col_13.txt,col_14.txt,col_15.txt,col_16.txt,col_17.txt,col_18.txt,col_2.txt,col_20.txt,col_21.txt,col_22.txt,col_23.txt,col_24.txt,col_25.txt,col_26.txt,col_27.txt,col_29.txt,col_3.txt,col_30.txt,col_31.txt,col_32.txt,col_33.txt,col_34.txt,col_35.txt,col_38.txt,col_4.txt,col_40.txt,col_41.txt,col_42.txt,col_43.txt,col_44.txt,col_45.txt,col_46.txt,col_47.txt,col_48.txt,col_49.txt,col_5.txt,col_50.txt,col_52.txt,col_53.txt,col_54.txt,col_55.txt,col_56.txt,col_57.txt,col_58.txt,col_59.txt,col_6.txt,col_61.txt,col_62.txt,col_63.txt,col_64.txt,col_65.txt,col_66.txt,col_67.txt,col_68.txt,col_69.txt,col_7.txt,col_71.txt,col_72.txt,col_73.txt,col_74.txt,col_75.txt,col_76.txt,col_77.txt,col_78.txt,col_79.txt,col_8.txt,col_80.txt,col_81.txt,col_82.txt,col_83.txt,col_84.txt,col_85.txt,col_87.txt,col_88.txt,col_89.txt,col_9.txt,col_90.txt,col_91.txt,col_92.txt,col_93.txt,col_95.txt,col_96.txt,col_97.txt,col_98.txt,col_99.txt</w:t>
            </w:r>
          </w:p>
        </w:tc>
        <w:tc>
          <w:tcPr>
            <w:tcW w:type="dxa" w:w="1234"/>
          </w:tcPr>
          <w:p>
            <w:r>
              <w:t>1 / 22</w:t>
            </w:r>
          </w:p>
        </w:tc>
        <w:tc>
          <w:tcPr>
            <w:tcW w:type="dxa" w:w="1234"/>
          </w:tcPr>
          <w:p>
            <w:r>
              <w:t>resample_07-tree.newick</w:t>
            </w:r>
          </w:p>
        </w:tc>
        <w:tc>
          <w:tcPr>
            <w:tcW w:type="dxa" w:w="1234"/>
          </w:tcPr>
          <w:p>
            <w:r>
              <w:t>3ºN=0.045;2ºN=0.000;presença=1/22</w:t>
            </w:r>
          </w:p>
        </w:tc>
        <w:tc>
          <w:tcPr>
            <w:tcW w:type="dxa" w:w="1234"/>
          </w:tcPr>
          <w:p>
            <w:r>
              <w:t>Nutrição</w:t>
            </w:r>
          </w:p>
        </w:tc>
        <w:tc>
          <w:tcPr>
            <w:tcW w:type="dxa" w:w="1234"/>
          </w:tcPr>
          <w:p>
            <w:r>
              <w:t>Não</w:t>
            </w:r>
          </w:p>
        </w:tc>
        <w:tc>
          <w:tcPr>
            <w:tcW w:type="dxa" w:w="1234"/>
          </w:tcPr>
          <w:p>
            <w:r>
              <w:t>Baixa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